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0F766E"/>
          <w:sz w:val="22"/>
        </w:rPr>
        <w:t>实操手册 · 单机部署版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6324F"/>
          <w:sz w:val="60"/>
        </w:rPr>
        <w:t>reBot Arm B601-DM</w:t>
      </w:r>
    </w:p>
    <w:p>
      <w:pPr>
        <w:spacing w:after="400"/>
        <w:jc w:val="center"/>
      </w:pPr>
      <w:r>
        <w:rPr>
          <w:rFonts w:ascii="Calibri" w:hAnsi="Calibri" w:eastAsia="Microsoft YaHei"/>
          <w:b/>
          <w:color w:val="2563A6"/>
          <w:sz w:val="36"/>
        </w:rPr>
        <w:t>从 ROS 2 Humble 到手眼标定的保姆级教程</w:t>
      </w:r>
    </w:p>
    <w:p>
      <w:pPr>
        <w:spacing w:after="640"/>
        <w:jc w:val="center"/>
      </w:pPr>
      <w:r>
        <w:rPr>
          <w:rFonts w:ascii="Calibri" w:hAnsi="Calibri" w:eastAsia="Microsoft YaHei"/>
          <w:color w:val="64748B"/>
          <w:sz w:val="23"/>
        </w:rPr>
        <w:t>Ubuntu 22.04 · Gemini 336 · 鹿小班 CANable 2.0 · 达妙电机版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本教程采用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主机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x86_64 Ubuntu 22.04 物理机（优先）；VMware 仅作备选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机械臂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reBot Arm B601-DM，6 个关节 + 1 个夹爪电机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相机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Orbbec Gemini 336，USB 3.x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CAN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鹿小班 CANable 2.0，SLCAN 固件，1 Mbps，接口名 slcan0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软件终点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完成 ROS 2 验证、视觉环境、ArUco 手眼标定并生成 hand_eye.npz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Calibri" w:hAnsi="Calibri" w:eastAsia="Microsoft YaHei"/>
          <w:color w:val="64748B"/>
          <w:sz w:val="19"/>
        </w:rPr>
        <w:t>版本：2026-07-20  ·  根据 Arm.md 与实际排障记录整理</w:t>
      </w:r>
    </w:p>
    <w:p>
      <w:r>
        <w:br w:type="page"/>
      </w:r>
    </w:p>
    <w:p>
      <w:pPr>
        <w:pStyle w:val="Heading1"/>
        <w:keepNext/>
      </w:pPr>
      <w:r>
        <w:t>开始前先看：这份教程解决什么问题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本教程从“ROS 2 Humble 已经安装完成”开始，带你把 ROS 2 机械臂驱动、MoveIt 真实硬件验证、Gemini 336 深度相机、视觉抓取工程和手眼标定串成一条可以照抄执行的主线。教程止于手眼标定结果成功保存；自主抓取作为后续步骤给出入口，但不在本教程中直接执行。</w:t>
      </w:r>
    </w:p>
    <w:p>
      <w:pPr>
        <w:spacing w:before="80" w:after="160" w:line="288" w:lineRule="auto"/>
        <w:ind w:left="115" w:right="58"/>
        <w:shd w:fill="E8F5F2"/>
        <w:pBdr>
          <w:left w:val="single" w:sz="14" w:space="6" w:color="0F766E"/>
        </w:pBdr>
      </w:pPr>
      <w:r>
        <w:rPr>
          <w:rFonts w:ascii="Calibri" w:hAnsi="Calibri" w:eastAsia="Microsoft YaHei"/>
          <w:b/>
          <w:color w:val="0F766E"/>
          <w:sz w:val="20"/>
        </w:rPr>
        <w:t xml:space="preserve">本版结论  </w:t>
      </w:r>
      <w:r>
        <w:rPr>
          <w:rFonts w:ascii="Calibri" w:hAnsi="Calibri" w:eastAsia="Microsoft YaHei"/>
          <w:color w:val="17212B"/>
          <w:sz w:val="20"/>
        </w:rPr>
        <w:t>你已决定让电脑直接连接相机和机械臂，因此主线不再使用 RDK X5。视觉脚本会直接访问相机和机械臂 SDK；ROS 2 驱动与视觉脚本不能同时占用同一条 CAN 总线。</w:t>
      </w:r>
    </w:p>
    <w:p>
      <w:pPr>
        <w:pStyle w:val="Heading2"/>
        <w:keepNext/>
      </w:pPr>
      <w:r>
        <w:t>执行路线图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660"/>
        <w:gridCol w:w="21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完成标志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是否会动真机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A. 系统依赖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ROS 2、colcon、MoveIt、Pinocchio、can-utils 可用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否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B. ROS 2 工作空间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colcon 构建成功，可找到 rebotarm 包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否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C. CAN 与电机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slcan0 为 UP；扫描命中 0x01～0x07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扫描不运动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D. ROS 驱动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持续收到 joint_states；arm_status 无错误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使能/归位会运动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E. 视觉环境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Gemini 336 数量为 1；RGB-D 打开正常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否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F. 手眼标定</w:t>
            </w:r>
          </w:p>
        </w:tc>
        <w:tc>
          <w:tcPr>
            <w:tcW w:type="dxa" w:w="5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采集 ≥15 组不同姿态并保存 hand_eye.npz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手动引导/自动模式会运动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每次操作的四条铁律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上电、使能、归位、执行轨迹前，清空机械臂工作空间，手放在急停/断电可控位置。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任何程序退出、失能或断电前，用手托住机械臂；不要让关节在重力下突然坠落。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只有当 motorbridge-cli 扫描稳定找到 1～7 共 7 个电机时，才允许启动驱动或标定。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同一时刻只运行一种控制栈：ROS 2 驱动或视觉 SDK 脚本，二者不可并行。</w:t>
      </w:r>
    </w:p>
    <w:p>
      <w:pPr>
        <w:pStyle w:val="Heading1"/>
        <w:keepNext/>
      </w:pPr>
      <w:r>
        <w:t>1  部署架构与硬件连接</w:t>
      </w:r>
    </w:p>
    <w:p>
      <w:pPr>
        <w:pStyle w:val="Heading2"/>
        <w:keepNext/>
      </w:pPr>
      <w:r>
        <w:t>1.1 推荐架构：Ubuntu 电脑单机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系统连接图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Ubuntu 22.04 x86_64 电脑</w:t>
        <w:br/>
      </w:r>
      <w:r>
        <w:rPr>
          <w:rFonts w:ascii="Consolas" w:hAnsi="Consolas" w:eastAsia="Microsoft YaHei"/>
          <w:color w:val="1E293B"/>
          <w:sz w:val="17"/>
        </w:rPr>
        <w:t>├─ USB 3.x ─ Gemini 336 RGB-D 相机</w:t>
        <w:br/>
      </w:r>
      <w:r>
        <w:rPr>
          <w:rFonts w:ascii="Consolas" w:hAnsi="Consolas" w:eastAsia="Microsoft YaHei"/>
          <w:color w:val="1E293B"/>
          <w:sz w:val="17"/>
        </w:rPr>
        <w:t>├─ USB ─ 鹿小班 CANable 2.0 ─ CANH/CANL ─ B601-DM</w:t>
        <w:br/>
      </w:r>
      <w:r>
        <w:rPr>
          <w:rFonts w:ascii="Consolas" w:hAnsi="Consolas" w:eastAsia="Microsoft YaHei"/>
          <w:color w:val="1E293B"/>
          <w:sz w:val="17"/>
        </w:rPr>
        <w:t>├─ ROS 2 Humble / MoveIt 2（验证与规划）</w:t>
        <w:br/>
      </w:r>
      <w:r>
        <w:rPr>
          <w:rFonts w:ascii="Consolas" w:hAnsi="Consolas" w:eastAsia="Microsoft YaHei"/>
          <w:color w:val="1E293B"/>
          <w:sz w:val="17"/>
        </w:rPr>
        <w:t>└─ reBot-DevArm-Grasp（相机、标定、视觉抓取）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官方视觉抓取教程要求 Ubuntu 22.04+、Python 3.10、x86_64 主机，并把相机和 USB2CAN 都连接到主机。物理 Ubuntu 最稳定；VMware 会增加 USB 透传、性能、时钟和设备抢占问题。</w:t>
      </w:r>
    </w:p>
    <w:p>
      <w:pPr>
        <w:pStyle w:val="Heading2"/>
        <w:keepNext/>
      </w:pPr>
      <w:r>
        <w:t>1.2 接线顺序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1.  机械臂断电状态下连接 CANH、CANL 与电源线，确认极性无误。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2.  将鹿小班 CANable 插入 Ubuntu 电脑；将 Gemini 336 插到 USB 3.x 口。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3.  确认 CAN 总线两端终端电阻正确。鹿小班若位于总线末端，终端开关通常拨到 ON/1；不要在总线上重复接入过多 120 Ω 电阻。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4.  给 B601-DM 使用匹配的 24 V 电源上电。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安全警告  </w:t>
      </w:r>
      <w:r>
        <w:rPr>
          <w:rFonts w:ascii="Calibri" w:hAnsi="Calibri" w:eastAsia="Microsoft YaHei"/>
          <w:color w:val="17212B"/>
          <w:sz w:val="20"/>
        </w:rPr>
        <w:t>红灯常亮不能单独判断故障。先以电机扫描结果、驱动反馈和厂家状态码为准；不要在通信不完整时反复使能。</w:t>
      </w:r>
    </w:p>
    <w:p>
      <w:pPr>
        <w:pStyle w:val="Heading1"/>
        <w:keepNext/>
      </w:pPr>
      <w:r>
        <w:t>2  国内源与下载规则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本教程所有 git clone 均通过国内可访问的 GitHub 加速代理，不直接克隆 github.com。代理是第三方服务，地址可能变化；克隆前先做一次 ls-remote 测试。源码真实性仍以 GitHub 上游仓库为准。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GitHub 国内加速入口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export GH_PROXY="https://gh-proxy.com/"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# 测试代理；能打印 HEAD 和分支哈希才继续</w:t>
        <w:br/>
      </w:r>
      <w:r>
        <w:rPr>
          <w:rFonts w:ascii="Consolas" w:hAnsi="Consolas" w:eastAsia="Microsoft YaHei"/>
          <w:color w:val="1E293B"/>
          <w:sz w:val="17"/>
        </w:rPr>
        <w:t>git ls-remote   "${GH_PROXY}https://github.com/Seeed-Projects/reBotArmController_ROS2.git"   HEAD</w:t>
      </w:r>
    </w:p>
    <w:p>
      <w:pPr>
        <w:spacing w:before="80" w:after="160" w:line="288" w:lineRule="auto"/>
        <w:ind w:left="115" w:right="58"/>
        <w:shd w:fill="EAF2F8"/>
        <w:pBdr>
          <w:left w:val="single" w:sz="14" w:space="6" w:color="2563A6"/>
        </w:pBdr>
      </w:pPr>
      <w:r>
        <w:rPr>
          <w:rFonts w:ascii="Calibri" w:hAnsi="Calibri" w:eastAsia="Microsoft YaHei"/>
          <w:b/>
          <w:color w:val="2563A6"/>
          <w:sz w:val="20"/>
        </w:rPr>
        <w:t xml:space="preserve">代理失效怎么办  </w:t>
      </w:r>
      <w:r>
        <w:rPr>
          <w:rFonts w:ascii="Calibri" w:hAnsi="Calibri" w:eastAsia="Microsoft YaHei"/>
          <w:color w:val="17212B"/>
          <w:sz w:val="20"/>
        </w:rPr>
        <w:t>不要连续重复 clone。先在浏览器打开 https://gh-proxy.com/，或把 GH_PROXY 临时改成其页面当前提供的可用节点，再重新执行 ls-remote。</w:t>
      </w:r>
    </w:p>
    <w:p>
      <w:pPr>
        <w:pStyle w:val="Heading2"/>
        <w:keepNext/>
      </w:pPr>
      <w:r>
        <w:t>2.1 pip 使用阿里云源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python3 -m pip config set global.index-url   https://mirrors.aliyun.com/pypi/simple/</w:t>
        <w:br/>
      </w:r>
      <w:r>
        <w:rPr>
          <w:rFonts w:ascii="Consolas" w:hAnsi="Consolas" w:eastAsia="Microsoft YaHei"/>
          <w:color w:val="1E293B"/>
          <w:sz w:val="17"/>
        </w:rPr>
        <w:t>python3 -m pip config set global.timeout 120</w:t>
        <w:br/>
      </w:r>
      <w:r>
        <w:rPr>
          <w:rFonts w:ascii="Consolas" w:hAnsi="Consolas" w:eastAsia="Microsoft YaHei"/>
          <w:color w:val="1E293B"/>
          <w:sz w:val="17"/>
        </w:rPr>
        <w:t>python3 -m pip config list</w:t>
      </w:r>
    </w:p>
    <w:p>
      <w:pPr>
        <w:pStyle w:val="Heading2"/>
        <w:keepNext/>
      </w:pPr>
      <w:r>
        <w:t>2.2 conda 使用清华源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cp ~/.condarc ~/.condarc.bak 2&gt;/dev/null || true</w:t>
        <w:br/>
      </w:r>
      <w:r>
        <w:rPr>
          <w:rFonts w:ascii="Consolas" w:hAnsi="Consolas" w:eastAsia="Microsoft YaHei"/>
          <w:color w:val="1E293B"/>
          <w:sz w:val="17"/>
        </w:rPr>
        <w:t>cat &gt; ~/.condarc &lt;&lt;'EOF'</w:t>
        <w:br/>
      </w:r>
      <w:r>
        <w:rPr>
          <w:rFonts w:ascii="Consolas" w:hAnsi="Consolas" w:eastAsia="Microsoft YaHei"/>
          <w:color w:val="1E293B"/>
          <w:sz w:val="17"/>
        </w:rPr>
        <w:t>channels:</w:t>
        <w:br/>
      </w:r>
      <w:r>
        <w:rPr>
          <w:rFonts w:ascii="Consolas" w:hAnsi="Consolas" w:eastAsia="Microsoft YaHei"/>
          <w:color w:val="1E293B"/>
          <w:sz w:val="17"/>
        </w:rPr>
        <w:t xml:space="preserve">  - conda-forge</w:t>
        <w:br/>
      </w:r>
      <w:r>
        <w:rPr>
          <w:rFonts w:ascii="Consolas" w:hAnsi="Consolas" w:eastAsia="Microsoft YaHei"/>
          <w:color w:val="1E293B"/>
          <w:sz w:val="17"/>
        </w:rPr>
        <w:t xml:space="preserve">  - defaults</w:t>
        <w:br/>
      </w:r>
      <w:r>
        <w:rPr>
          <w:rFonts w:ascii="Consolas" w:hAnsi="Consolas" w:eastAsia="Microsoft YaHei"/>
          <w:color w:val="1E293B"/>
          <w:sz w:val="17"/>
        </w:rPr>
        <w:t>show_channel_urls: true</w:t>
        <w:br/>
      </w:r>
      <w:r>
        <w:rPr>
          <w:rFonts w:ascii="Consolas" w:hAnsi="Consolas" w:eastAsia="Microsoft YaHei"/>
          <w:color w:val="1E293B"/>
          <w:sz w:val="17"/>
        </w:rPr>
        <w:t>channel_priority: flexible</w:t>
        <w:br/>
      </w:r>
      <w:r>
        <w:rPr>
          <w:rFonts w:ascii="Consolas" w:hAnsi="Consolas" w:eastAsia="Microsoft YaHei"/>
          <w:color w:val="1E293B"/>
          <w:sz w:val="17"/>
        </w:rPr>
        <w:t>default_channels:</w:t>
        <w:br/>
      </w:r>
      <w:r>
        <w:rPr>
          <w:rFonts w:ascii="Consolas" w:hAnsi="Consolas" w:eastAsia="Microsoft YaHei"/>
          <w:color w:val="1E293B"/>
          <w:sz w:val="17"/>
        </w:rPr>
        <w:t xml:space="preserve">  - https://mirrors.tuna.tsinghua.edu.cn/anaconda/pkgs/main</w:t>
        <w:br/>
      </w:r>
      <w:r>
        <w:rPr>
          <w:rFonts w:ascii="Consolas" w:hAnsi="Consolas" w:eastAsia="Microsoft YaHei"/>
          <w:color w:val="1E293B"/>
          <w:sz w:val="17"/>
        </w:rPr>
        <w:t xml:space="preserve">  - https://mirrors.tuna.tsinghua.edu.cn/anaconda/pkgs/r</w:t>
        <w:br/>
      </w:r>
      <w:r>
        <w:rPr>
          <w:rFonts w:ascii="Consolas" w:hAnsi="Consolas" w:eastAsia="Microsoft YaHei"/>
          <w:color w:val="1E293B"/>
          <w:sz w:val="17"/>
        </w:rPr>
        <w:t xml:space="preserve">  - https://mirrors.tuna.tsinghua.edu.cn/anaconda/pkgs/msys2</w:t>
        <w:br/>
      </w:r>
      <w:r>
        <w:rPr>
          <w:rFonts w:ascii="Consolas" w:hAnsi="Consolas" w:eastAsia="Microsoft YaHei"/>
          <w:color w:val="1E293B"/>
          <w:sz w:val="17"/>
        </w:rPr>
        <w:t>custom_channels:</w:t>
        <w:br/>
      </w:r>
      <w:r>
        <w:rPr>
          <w:rFonts w:ascii="Consolas" w:hAnsi="Consolas" w:eastAsia="Microsoft YaHei"/>
          <w:color w:val="1E293B"/>
          <w:sz w:val="17"/>
        </w:rPr>
        <w:t xml:space="preserve">  conda-forge: https://mirrors.tuna.tsinghua.edu.cn/anaconda/cloud</w:t>
        <w:br/>
      </w:r>
      <w:r>
        <w:rPr>
          <w:rFonts w:ascii="Consolas" w:hAnsi="Consolas" w:eastAsia="Microsoft YaHei"/>
          <w:color w:val="1E293B"/>
          <w:sz w:val="17"/>
        </w:rPr>
        <w:t>EOF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conda clean -i</w:t>
        <w:br/>
      </w:r>
      <w:r>
        <w:rPr>
          <w:rFonts w:ascii="Consolas" w:hAnsi="Consolas" w:eastAsia="Microsoft YaHei"/>
          <w:color w:val="1E293B"/>
          <w:sz w:val="17"/>
        </w:rPr>
        <w:t>conda config --show-sources</w:t>
      </w:r>
    </w:p>
    <w:p>
      <w:pPr>
        <w:pStyle w:val="Heading2"/>
        <w:keepNext/>
      </w:pPr>
      <w:r>
        <w:t>2.3 APT 报错先判断网络，不要删锁文件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网络与 DNS 检查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ip route</w:t>
        <w:br/>
      </w:r>
      <w:r>
        <w:rPr>
          <w:rFonts w:ascii="Consolas" w:hAnsi="Consolas" w:eastAsia="Microsoft YaHei"/>
          <w:color w:val="1E293B"/>
          <w:sz w:val="17"/>
        </w:rPr>
        <w:t>ping -c 3 223.5.5.5</w:t>
        <w:br/>
      </w:r>
      <w:r>
        <w:rPr>
          <w:rFonts w:ascii="Consolas" w:hAnsi="Consolas" w:eastAsia="Microsoft YaHei"/>
          <w:color w:val="1E293B"/>
          <w:sz w:val="17"/>
        </w:rPr>
        <w:t>ping -c 3 mirrors.aliyun.com</w:t>
        <w:br/>
      </w:r>
      <w:r>
        <w:rPr>
          <w:rFonts w:ascii="Consolas" w:hAnsi="Consolas" w:eastAsia="Microsoft YaHei"/>
          <w:color w:val="1E293B"/>
          <w:sz w:val="17"/>
        </w:rPr>
        <w:t>getent hosts mirrors.aliyun.com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如果 IP 地址能 ping 通、域名不能解析，属于 DNS 问题；如果 IP 也不通，先修复网卡/NAT。看到 “lock-frontend is held by unattended-upgr” 时先 Ctrl+C，等待自动更新完成，再执行下面命令。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ps -fp 11345                 # 进程号按实际提示替换</w:t>
        <w:br/>
      </w:r>
      <w:r>
        <w:rPr>
          <w:rFonts w:ascii="Consolas" w:hAnsi="Consolas" w:eastAsia="Microsoft YaHei"/>
          <w:color w:val="1E293B"/>
          <w:sz w:val="17"/>
        </w:rPr>
        <w:t>sudo dpkg --configure -a</w:t>
        <w:br/>
      </w:r>
      <w:r>
        <w:rPr>
          <w:rFonts w:ascii="Consolas" w:hAnsi="Consolas" w:eastAsia="Microsoft YaHei"/>
          <w:color w:val="1E293B"/>
          <w:sz w:val="17"/>
        </w:rPr>
        <w:t>sudo apt update</w:t>
      </w:r>
    </w:p>
    <w:p>
      <w:pPr>
        <w:spacing w:before="80" w:after="160" w:line="288" w:lineRule="auto"/>
        <w:ind w:left="115" w:right="58"/>
        <w:shd w:fill="FDECEC"/>
        <w:pBdr>
          <w:left w:val="single" w:sz="14" w:space="6" w:color="C0392B"/>
        </w:pBdr>
      </w:pPr>
      <w:r>
        <w:rPr>
          <w:rFonts w:ascii="Calibri" w:hAnsi="Calibri" w:eastAsia="Microsoft YaHei"/>
          <w:b/>
          <w:color w:val="C0392B"/>
          <w:sz w:val="20"/>
        </w:rPr>
        <w:t xml:space="preserve">禁止操作  </w:t>
      </w:r>
      <w:r>
        <w:rPr>
          <w:rFonts w:ascii="Calibri" w:hAnsi="Calibri" w:eastAsia="Microsoft YaHei"/>
          <w:color w:val="17212B"/>
          <w:sz w:val="20"/>
        </w:rPr>
        <w:t>不要删除 /var/lib/dpkg/lock*，也不要直接 kill -9 unattended-upgr；这可能破坏 dpkg 数据库。</w:t>
      </w:r>
    </w:p>
    <w:p>
      <w:pPr>
        <w:pStyle w:val="Heading1"/>
        <w:keepNext/>
      </w:pPr>
      <w:r>
        <w:t>3  安装 ROS 2 工作空间依赖</w:t>
      </w:r>
    </w:p>
    <w:p>
      <w:pPr>
        <w:spacing w:before="80" w:after="160" w:line="288" w:lineRule="auto"/>
        <w:ind w:left="115" w:right="58"/>
        <w:shd w:fill="EAF2F8"/>
        <w:pBdr>
          <w:left w:val="single" w:sz="14" w:space="6" w:color="2563A6"/>
        </w:pBdr>
      </w:pPr>
      <w:r>
        <w:rPr>
          <w:rFonts w:ascii="Calibri" w:hAnsi="Calibri" w:eastAsia="Microsoft YaHei"/>
          <w:b/>
          <w:color w:val="2563A6"/>
          <w:sz w:val="20"/>
        </w:rPr>
        <w:t xml:space="preserve">前提  </w:t>
      </w:r>
      <w:r>
        <w:rPr>
          <w:rFonts w:ascii="Calibri" w:hAnsi="Calibri" w:eastAsia="Microsoft YaHei"/>
          <w:color w:val="17212B"/>
          <w:sz w:val="20"/>
        </w:rPr>
        <w:t>Ubuntu 22.04 与 ROS 2 Humble 已安装。以下所有 ROS 2 构建命令使用系统 Python；先退出 conda。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期望：/usr/bin/python3、Python 3.10.x、humble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conda deactivate 2&gt;/dev/null || true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python3 --version</w:t>
        <w:br/>
      </w:r>
      <w:r>
        <w:rPr>
          <w:rFonts w:ascii="Consolas" w:hAnsi="Consolas" w:eastAsia="Microsoft YaHei"/>
          <w:color w:val="1E293B"/>
          <w:sz w:val="17"/>
        </w:rPr>
        <w:t>which python3</w:t>
        <w:br/>
      </w:r>
      <w:r>
        <w:rPr>
          <w:rFonts w:ascii="Consolas" w:hAnsi="Consolas" w:eastAsia="Microsoft YaHei"/>
          <w:color w:val="1E293B"/>
          <w:sz w:val="17"/>
        </w:rPr>
        <w:t>echo "$ROS_DISTRO"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安装构建、运动学和 MoveIt 依赖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sudo apt update</w:t>
        <w:br/>
      </w:r>
      <w:r>
        <w:rPr>
          <w:rFonts w:ascii="Consolas" w:hAnsi="Consolas" w:eastAsia="Microsoft YaHei"/>
          <w:color w:val="1E293B"/>
          <w:sz w:val="17"/>
        </w:rPr>
        <w:t>sudo apt install -y   git can-utils python3-pip python3-numpy python3-transforms3d   python3-colcon-common-extensions   ros-humble-control-msgs   ros-humble-trajectory-msgs   ros-humble-tf-transformations   ros-humble-robot-state-publisher   ros-humble-rviz2   ros-humble-pinocchio   ros-humble-moveit   ros-humble-moveit-configs-utils   ros-humble-moveit-kinematics   ros-humble-moveit-planners-ompl   ros-humble-moveit-simple-controller-manager   ros-humble-ros2-control   ros-humble-ros2-controllers   ros-humble-xacro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NumPy 规则  </w:t>
      </w:r>
      <w:r>
        <w:rPr>
          <w:rFonts w:ascii="Calibri" w:hAnsi="Calibri" w:eastAsia="Microsoft YaHei"/>
          <w:color w:val="17212B"/>
          <w:sz w:val="20"/>
        </w:rPr>
        <w:t>不要用 sudo pip 往 /usr/local 给 ROS 系统 Python 安装新版 NumPy。Ubuntu 22.04 的 transforms3d 与过新的 NumPy 混用可能出现 np.float 报错。ROS 侧优先使用 apt 的 python3-numpy。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环境验证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python3 -c "import numpy, pinocchio, tf_transformations; print('numpy', numpy.__version__); print('pinocchio', pinocchio.__version__); print('ROS Python 环境正常')"</w:t>
      </w:r>
    </w:p>
    <w:p>
      <w:pPr>
        <w:pStyle w:val="Heading1"/>
        <w:keepNext/>
      </w:pPr>
      <w:r>
        <w:t>4  克隆并构建 ROS 2 工程</w:t>
      </w:r>
    </w:p>
    <w:p>
      <w:pPr>
        <w:pStyle w:val="Heading2"/>
        <w:keepNext/>
      </w:pPr>
      <w:r>
        <w:t>4.1 克隆官方 ROS 2 仓库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</w:t>
        <w:br/>
      </w:r>
      <w:r>
        <w:rPr>
          <w:rFonts w:ascii="Consolas" w:hAnsi="Consolas" w:eastAsia="Microsoft YaHei"/>
          <w:color w:val="1E293B"/>
          <w:sz w:val="17"/>
        </w:rPr>
        <w:t>export GH_PROXY="https://gh-proxy.com/"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git clone --depth=1   "${GH_PROXY}https://github.com/Seeed-Projects/reBotArmController_ROS2.git"   rebotarm_ros2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cd ~/rebotarm_ros2</w:t>
      </w:r>
    </w:p>
    <w:p>
      <w:pPr>
        <w:pStyle w:val="Heading2"/>
        <w:keepNext/>
      </w:pPr>
      <w:r>
        <w:t>4.2 克隆底层机械臂 SDK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mkdir -p third_party</w:t>
        <w:br/>
      </w:r>
      <w:r>
        <w:rPr>
          <w:rFonts w:ascii="Consolas" w:hAnsi="Consolas" w:eastAsia="Microsoft YaHei"/>
          <w:color w:val="1E293B"/>
          <w:sz w:val="17"/>
        </w:rPr>
        <w:t>git clone --depth=1   "${GH_PROXY}https://github.com/vectorBH6/reBotArm_control_py.git"   third_party/reBotArm_control_py</w:t>
      </w:r>
    </w:p>
    <w:p>
      <w:pPr>
        <w:pStyle w:val="Heading2"/>
        <w:keepNext/>
      </w:pPr>
      <w:r>
        <w:t>4.3 安装 motorbridge 并构建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conda deactivate 2&gt;/dev/null || true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python3 -m pip install --user motorbridge   -i https://mirrors.aliyun.com/pypi/simple/   --timeout 120 --retries 10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colcon build --symlink-install --event-handlers console_direct+</w:t>
        <w:br/>
      </w:r>
      <w:r>
        <w:rPr>
          <w:rFonts w:ascii="Consolas" w:hAnsi="Consolas" w:eastAsia="Microsoft YaHei"/>
          <w:color w:val="1E293B"/>
          <w:sz w:val="17"/>
        </w:rPr>
        <w:t>source install/setup.bash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构建验收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ros2 pkg executables rebotarmcontroller</w:t>
        <w:br/>
      </w:r>
      <w:r>
        <w:rPr>
          <w:rFonts w:ascii="Consolas" w:hAnsi="Consolas" w:eastAsia="Microsoft YaHei"/>
          <w:color w:val="1E293B"/>
          <w:sz w:val="17"/>
        </w:rPr>
        <w:t>ros2 pkg list | grep rebotarm</w:t>
        <w:br/>
      </w:r>
      <w:r>
        <w:rPr>
          <w:rFonts w:ascii="Consolas" w:hAnsi="Consolas" w:eastAsia="Microsoft YaHei"/>
          <w:color w:val="1E293B"/>
          <w:sz w:val="17"/>
        </w:rPr>
        <w:t>python3 -c "import motorbridge; print('motorbridge OK')"</w:t>
      </w:r>
    </w:p>
    <w:p>
      <w:pPr>
        <w:spacing w:before="80" w:after="160" w:line="288" w:lineRule="auto"/>
        <w:ind w:left="115" w:right="58"/>
        <w:shd w:fill="EAF2F8"/>
        <w:pBdr>
          <w:left w:val="single" w:sz="14" w:space="6" w:color="2563A6"/>
        </w:pBdr>
      </w:pPr>
      <w:r>
        <w:rPr>
          <w:rFonts w:ascii="Calibri" w:hAnsi="Calibri" w:eastAsia="Microsoft YaHei"/>
          <w:b/>
          <w:color w:val="2563A6"/>
          <w:sz w:val="20"/>
        </w:rPr>
        <w:t xml:space="preserve">若 source 报不存在  </w:t>
      </w:r>
      <w:r>
        <w:rPr>
          <w:rFonts w:ascii="Calibri" w:hAnsi="Calibri" w:eastAsia="Microsoft YaHei"/>
          <w:color w:val="17212B"/>
          <w:sz w:val="20"/>
        </w:rPr>
        <w:t>install/setup.bash 只有 colcon build 成功后才会生成。先确认你位于 ~/rebotarm_ros2，而不是多套了一层 reBotArmController_ROS2-main。</w:t>
      </w:r>
    </w:p>
    <w:p>
      <w:pPr>
        <w:pStyle w:val="Heading2"/>
        <w:keepNext/>
      </w:pPr>
      <w:r>
        <w:t>4.4 让新终端自动加载（可选）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echo 'source /opt/ros/humble/setup.bash' &gt;&gt; ~/.bashrc</w:t>
        <w:br/>
      </w:r>
      <w:r>
        <w:rPr>
          <w:rFonts w:ascii="Consolas" w:hAnsi="Consolas" w:eastAsia="Microsoft YaHei"/>
          <w:color w:val="1E293B"/>
          <w:sz w:val="17"/>
        </w:rPr>
        <w:t>echo 'source ~/rebotarm_ros2/install/setup.bash' &gt;&gt; ~/.bashrc</w:t>
      </w:r>
    </w:p>
    <w:p>
      <w:pPr>
        <w:pStyle w:val="Heading1"/>
        <w:keepNext/>
      </w:pPr>
      <w:r>
        <w:t>5  配置鹿小班 CANable 与扫描 7 个电机</w:t>
      </w:r>
    </w:p>
    <w:p>
      <w:pPr>
        <w:pStyle w:val="Heading2"/>
        <w:keepNext/>
      </w:pPr>
      <w:r>
        <w:t>5.1 识别串口并配置权限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lsusb</w:t>
        <w:br/>
      </w:r>
      <w:r>
        <w:rPr>
          <w:rFonts w:ascii="Consolas" w:hAnsi="Consolas" w:eastAsia="Microsoft YaHei"/>
          <w:color w:val="1E293B"/>
          <w:sz w:val="17"/>
        </w:rPr>
        <w:t>ls -l /dev/ttyACM*</w:t>
        <w:br/>
      </w:r>
      <w:r>
        <w:rPr>
          <w:rFonts w:ascii="Consolas" w:hAnsi="Consolas" w:eastAsia="Microsoft YaHei"/>
          <w:color w:val="1E293B"/>
          <w:sz w:val="17"/>
        </w:rPr>
        <w:t>sudo usermod -a -G dialout "$USER"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加入 dialout 后需要注销并重新登录。临时测试可执行 sudo chmod 666 /dev/ttyACM0，但永久方案应使用用户组。若设备是 /dev/ttyACM1，请把后续命令中的 ACM0 全部替换。</w:t>
      </w:r>
    </w:p>
    <w:p>
      <w:pPr>
        <w:pStyle w:val="Heading2"/>
        <w:keepNext/>
      </w:pPr>
      <w:r>
        <w:t>5.2 创建 SLCAN 接口（1 Mbps）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command -v slcand</w:t>
        <w:br/>
      </w:r>
      <w:r>
        <w:rPr>
          <w:rFonts w:ascii="Consolas" w:hAnsi="Consolas" w:eastAsia="Microsoft YaHei"/>
          <w:color w:val="1E293B"/>
          <w:sz w:val="17"/>
        </w:rPr>
        <w:t>sudo modprobe slcan</w:t>
        <w:br/>
      </w:r>
      <w:r>
        <w:rPr>
          <w:rFonts w:ascii="Consolas" w:hAnsi="Consolas" w:eastAsia="Microsoft YaHei"/>
          <w:color w:val="1E293B"/>
          <w:sz w:val="17"/>
        </w:rPr>
        <w:t>sudo pkill -f slcand 2&gt;/dev/null || true</w:t>
        <w:br/>
      </w:r>
      <w:r>
        <w:rPr>
          <w:rFonts w:ascii="Consolas" w:hAnsi="Consolas" w:eastAsia="Microsoft YaHei"/>
          <w:color w:val="1E293B"/>
          <w:sz w:val="17"/>
        </w:rPr>
        <w:t>sudo ip link set slcan0 down 2&gt;/dev/null || true</w:t>
        <w:br/>
      </w:r>
      <w:r>
        <w:rPr>
          <w:rFonts w:ascii="Consolas" w:hAnsi="Consolas" w:eastAsia="Microsoft YaHei"/>
          <w:color w:val="1E293B"/>
          <w:sz w:val="17"/>
        </w:rPr>
        <w:t>sudo ip link delete slcan0 2&gt;/dev/null || true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sudo slcand -o -c -s8 /dev/ttyACM0 slcan0</w:t>
        <w:br/>
      </w:r>
      <w:r>
        <w:rPr>
          <w:rFonts w:ascii="Consolas" w:hAnsi="Consolas" w:eastAsia="Microsoft YaHei"/>
          <w:color w:val="1E293B"/>
          <w:sz w:val="17"/>
        </w:rPr>
        <w:t>sudo ip link set slcan0 up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ip -details link show slcan0</w:t>
        <w:br/>
      </w:r>
      <w:r>
        <w:rPr>
          <w:rFonts w:ascii="Consolas" w:hAnsi="Consolas" w:eastAsia="Microsoft YaHei"/>
          <w:color w:val="1E293B"/>
          <w:sz w:val="17"/>
        </w:rPr>
        <w:t>pgrep -af slcand</w:t>
      </w:r>
    </w:p>
    <w:p>
      <w:pPr>
        <w:spacing w:before="80" w:after="160" w:line="288" w:lineRule="auto"/>
        <w:ind w:left="115" w:right="58"/>
        <w:shd w:fill="EAF7EF"/>
        <w:pBdr>
          <w:left w:val="single" w:sz="14" w:space="6" w:color="2E8B57"/>
        </w:pBdr>
      </w:pPr>
      <w:r>
        <w:rPr>
          <w:rFonts w:ascii="Calibri" w:hAnsi="Calibri" w:eastAsia="Microsoft YaHei"/>
          <w:b/>
          <w:color w:val="2E8B57"/>
          <w:sz w:val="20"/>
        </w:rPr>
        <w:t xml:space="preserve">怎么看成功  </w:t>
      </w:r>
      <w:r>
        <w:rPr>
          <w:rFonts w:ascii="Calibri" w:hAnsi="Calibri" w:eastAsia="Microsoft YaHei"/>
          <w:color w:val="17212B"/>
          <w:sz w:val="20"/>
        </w:rPr>
        <w:t>看到 slcan0 为 UP、LOWER_UP、CAN state ERROR-ACTIVE 即可。SLCAN 显示 bitrate 0 很常见，真正速率由 slcand 的 -s8（1 Mbps）设置。</w:t>
      </w:r>
    </w:p>
    <w:p>
      <w:pPr>
        <w:pStyle w:val="Heading2"/>
        <w:keepNext/>
      </w:pPr>
      <w:r>
        <w:t>5.3 扫描达妙电机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motorbridge-cli scan   --vendor damiao   --transport auto   --channel slcan0   --start-id 1   --end-id 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必须命中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对应设备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反馈 ID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0x01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joint1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0x11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0x02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joint2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0x03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joint3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0x13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0x04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joint4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0x14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0x05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joint5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0x15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0x06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joint6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0x16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0x07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gripper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0x17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15" w:right="58"/>
        <w:shd w:fill="FDECEC"/>
        <w:pBdr>
          <w:left w:val="single" w:sz="14" w:space="6" w:color="C0392B"/>
        </w:pBdr>
      </w:pPr>
      <w:r>
        <w:rPr>
          <w:rFonts w:ascii="Calibri" w:hAnsi="Calibri" w:eastAsia="Microsoft YaHei"/>
          <w:b/>
          <w:color w:val="C0392B"/>
          <w:sz w:val="20"/>
        </w:rPr>
        <w:t xml:space="preserve">停止线  </w:t>
      </w:r>
      <w:r>
        <w:rPr>
          <w:rFonts w:ascii="Calibri" w:hAnsi="Calibri" w:eastAsia="Microsoft YaHei"/>
          <w:color w:val="17212B"/>
          <w:sz w:val="20"/>
        </w:rPr>
        <w:t>只扫到 1～6 表示夹爪没有反馈；少于 7 个电机时不要启动 ROS 驱动、不要运行 safe_home、不要做手眼标定。先检查供电、CANH/CANL、终端电阻、电机 ID 和接插件。</w:t>
      </w:r>
    </w:p>
    <w:p>
      <w:pPr>
        <w:pStyle w:val="Heading1"/>
        <w:keepNext/>
      </w:pPr>
      <w:r>
        <w:t>6  启动 ROS 2 驱动并验收</w:t>
      </w:r>
    </w:p>
    <w:p>
      <w:pPr>
        <w:pStyle w:val="Heading2"/>
        <w:keepNext/>
      </w:pPr>
      <w:r>
        <w:t>6.1 终端 A：只启动驱动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source install/setup.bash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export ROS_DOMAIN_ID=10</w:t>
        <w:br/>
      </w:r>
      <w:r>
        <w:rPr>
          <w:rFonts w:ascii="Consolas" w:hAnsi="Consolas" w:eastAsia="Microsoft YaHei"/>
          <w:color w:val="1E293B"/>
          <w:sz w:val="17"/>
        </w:rPr>
        <w:t>export ROS_LOCALHOST_ONLY=0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ros2 launch rebotarm_bringup driver.launch.py   model:=dm channel:=slcan0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成功时进程保持运行，终端不返回提示符，并出现 reBotArmController started；joints 列表只显示 joint1～joint6 是正常的，夹爪由独立组管理。</w:t>
      </w:r>
    </w:p>
    <w:p>
      <w:pPr>
        <w:pStyle w:val="Heading2"/>
        <w:keepNext/>
      </w:pPr>
      <w:r>
        <w:t>6.2 终端 B：检查话题、状态与服务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source install/setup.bash</w:t>
        <w:br/>
      </w:r>
      <w:r>
        <w:rPr>
          <w:rFonts w:ascii="Consolas" w:hAnsi="Consolas" w:eastAsia="Microsoft YaHei"/>
          <w:color w:val="1E293B"/>
          <w:sz w:val="17"/>
        </w:rPr>
        <w:t>export ROS_DOMAIN_ID=10</w:t>
        <w:br/>
      </w:r>
      <w:r>
        <w:rPr>
          <w:rFonts w:ascii="Consolas" w:hAnsi="Consolas" w:eastAsia="Microsoft YaHei"/>
          <w:color w:val="1E293B"/>
          <w:sz w:val="17"/>
        </w:rPr>
        <w:t>export ROS_LOCALHOST_ONLY=0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ros2 node list</w:t>
        <w:br/>
      </w:r>
      <w:r>
        <w:rPr>
          <w:rFonts w:ascii="Consolas" w:hAnsi="Consolas" w:eastAsia="Microsoft YaHei"/>
          <w:color w:val="1E293B"/>
          <w:sz w:val="17"/>
        </w:rPr>
        <w:t>ros2 topic echo --once /rebotarm/joint_states</w:t>
        <w:br/>
      </w:r>
      <w:r>
        <w:rPr>
          <w:rFonts w:ascii="Consolas" w:hAnsi="Consolas" w:eastAsia="Microsoft YaHei"/>
          <w:color w:val="1E293B"/>
          <w:sz w:val="17"/>
        </w:rPr>
        <w:t>ros2 topic echo --once /rebotarm/arm_status</w:t>
        <w:br/>
      </w:r>
      <w:r>
        <w:rPr>
          <w:rFonts w:ascii="Consolas" w:hAnsi="Consolas" w:eastAsia="Microsoft YaHei"/>
          <w:color w:val="1E293B"/>
          <w:sz w:val="17"/>
        </w:rPr>
        <w:t>ros2 service list | grep rebotarm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joint_states 包含 joint1～joint6 以及 gripper_joint1、gripper_joint2。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arm_status 的 enabled、control_loop_active 与 error_codes 状态合理。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连续两次读取的时间戳会更新，而不是一直停在旧时间。</w:t>
      </w:r>
    </w:p>
    <w:p>
      <w:pPr>
        <w:pStyle w:val="Heading2"/>
        <w:keepNext/>
      </w:pPr>
      <w:r>
        <w:t>6.3 使能与安全归位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动作前  </w:t>
      </w:r>
      <w:r>
        <w:rPr>
          <w:rFonts w:ascii="Calibri" w:hAnsi="Calibri" w:eastAsia="Microsoft YaHei"/>
          <w:color w:val="17212B"/>
          <w:sz w:val="20"/>
        </w:rPr>
        <w:t>托住机械臂并确认当前姿态到归位路径没有障碍。safe_home 不是“重新写零点”，它会按当前编码器零位执行运动。编码器零点错误时不要调用。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ros2 service call /rebotarm/enable std_srvs/srv/Trigger</w:t>
        <w:br/>
      </w:r>
      <w:r>
        <w:rPr>
          <w:rFonts w:ascii="Consolas" w:hAnsi="Consolas" w:eastAsia="Microsoft YaHei"/>
          <w:color w:val="1E293B"/>
          <w:sz w:val="17"/>
        </w:rPr>
        <w:t>ros2 service call /rebotarm/safe_home std_srvs/srv/Trigger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若服务一直显示 waiting for service，说明驱动没有存活、当前终端未 source 工作空间、ROS_DOMAIN_ID 不一致，或驱动已因某个电机无反馈退出。</w:t>
      </w:r>
    </w:p>
    <w:p>
      <w:pPr>
        <w:pStyle w:val="Heading1"/>
        <w:keepNext/>
      </w:pPr>
      <w:r>
        <w:t>7  MoveIt 与 RViz 真实硬件验证（推荐）</w:t>
      </w:r>
    </w:p>
    <w:p>
      <w:pPr>
        <w:spacing w:before="80" w:after="160" w:line="288" w:lineRule="auto"/>
        <w:ind w:left="115" w:right="58"/>
        <w:shd w:fill="EAF2F8"/>
        <w:pBdr>
          <w:left w:val="single" w:sz="14" w:space="6" w:color="2563A6"/>
        </w:pBdr>
      </w:pPr>
      <w:r>
        <w:rPr>
          <w:rFonts w:ascii="Calibri" w:hAnsi="Calibri" w:eastAsia="Microsoft YaHei"/>
          <w:b/>
          <w:color w:val="2563A6"/>
          <w:sz w:val="20"/>
        </w:rPr>
        <w:t xml:space="preserve">前提  </w:t>
      </w:r>
      <w:r>
        <w:rPr>
          <w:rFonts w:ascii="Calibri" w:hAnsi="Calibri" w:eastAsia="Microsoft YaHei"/>
          <w:color w:val="17212B"/>
          <w:sz w:val="20"/>
        </w:rPr>
        <w:t>终端 A 的 ROS 驱动持续运行，joint_states 时间戳持续更新。</w:t>
      </w:r>
    </w:p>
    <w:p>
      <w:pPr>
        <w:pStyle w:val="Heading2"/>
        <w:keepNext/>
      </w:pPr>
      <w:r>
        <w:t>7.1 终端 C：启动真实硬件版 MoveIt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source install/setup.bash</w:t>
        <w:br/>
      </w:r>
      <w:r>
        <w:rPr>
          <w:rFonts w:ascii="Consolas" w:hAnsi="Consolas" w:eastAsia="Microsoft YaHei"/>
          <w:color w:val="1E293B"/>
          <w:sz w:val="17"/>
        </w:rPr>
        <w:t>export ROS_DOMAIN_ID=10</w:t>
        <w:br/>
      </w:r>
      <w:r>
        <w:rPr>
          <w:rFonts w:ascii="Consolas" w:hAnsi="Consolas" w:eastAsia="Microsoft YaHei"/>
          <w:color w:val="1E293B"/>
          <w:sz w:val="17"/>
        </w:rPr>
        <w:t>export ROS_LOCALHOST_ONLY=0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ros2 launch rebotarm_moveit_config hardware.launch.py</w:t>
      </w:r>
    </w:p>
    <w:p>
      <w:pPr>
        <w:pStyle w:val="Heading2"/>
        <w:keepNext/>
      </w:pPr>
      <w:r>
        <w:t>7.2 RViz 正确操作顺序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1.  MotionPlanning → Planning Group 选择 arm。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2.  Start State 保持 &lt;current&gt;；先只移动一个关节很小角度。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3.  先点 Plan，观察动画轨迹、碰撞与关节限位。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4.  确认安全后再点 Execute；初期不要直接点 Plan &amp; Execute。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5.  执行后等待真实关节状态更新，再规划下一次动作。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第二次执行失败  </w:t>
      </w:r>
      <w:r>
        <w:rPr>
          <w:rFonts w:ascii="Calibri" w:hAnsi="Calibri" w:eastAsia="Microsoft YaHei"/>
          <w:color w:val="17212B"/>
          <w:sz w:val="20"/>
        </w:rPr>
        <w:t>若日志提示 Didn't receive robot state with recent timestamp，先检查 /rebotarm/joint_states 是否持续更新以及电脑时钟；若提示 link2 与 link4 collision，目标或当前姿态处于自碰撞，禁止执行，先回到安全姿态。Octomap 缺少 3D 插件通常不是关节规划失败的主因。</w:t>
      </w:r>
    </w:p>
    <w:p>
      <w:pPr>
        <w:pStyle w:val="Heading2"/>
        <w:keepNext/>
      </w:pPr>
      <w:r>
        <w:t>7.3 切换到视觉 SDK 前必须停 ROS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手眼标定脚本直接连接底层 SDK。完成 ROS 验证后，在 ROS 驱动终端按 Ctrl+C；MoveIt/RViz 也退出。slcand 与 slcan0 保持运行，因为视觉 SDK 会继续使用 slcan0。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pgrep -af 'reBotArmController|move_group|rviz2|collect_handeye'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# 期望：没有 reBotArmController / move_group / rviz2</w:t>
        <w:br/>
      </w:r>
      <w:r>
        <w:rPr>
          <w:rFonts w:ascii="Consolas" w:hAnsi="Consolas" w:eastAsia="Microsoft YaHei"/>
          <w:color w:val="1E293B"/>
          <w:sz w:val="17"/>
        </w:rPr>
        <w:t># slcand 可以继续存在</w:t>
        <w:br/>
      </w:r>
      <w:r>
        <w:rPr>
          <w:rFonts w:ascii="Consolas" w:hAnsi="Consolas" w:eastAsia="Microsoft YaHei"/>
          <w:color w:val="1E293B"/>
          <w:sz w:val="17"/>
        </w:rPr>
        <w:t>ip link show slcan0</w:t>
      </w:r>
    </w:p>
    <w:p>
      <w:pPr>
        <w:pStyle w:val="Heading1"/>
        <w:keepNext/>
      </w:pPr>
      <w:r>
        <w:t>8  克隆视觉抓取工程并创建环境</w:t>
      </w:r>
    </w:p>
    <w:p>
      <w:pPr>
        <w:pStyle w:val="Heading2"/>
        <w:keepNext/>
      </w:pPr>
      <w:r>
        <w:t>8.1 使用国内代理克隆官方视觉仓库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</w:t>
        <w:br/>
      </w:r>
      <w:r>
        <w:rPr>
          <w:rFonts w:ascii="Consolas" w:hAnsi="Consolas" w:eastAsia="Microsoft YaHei"/>
          <w:color w:val="1E293B"/>
          <w:sz w:val="17"/>
        </w:rPr>
        <w:t>export GH_PROXY="https://gh-proxy.com/"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git clone --depth=1   "${GH_PROXY}https://github.com/Seeed-Projects/reBot-DevArm-Grasp.git"   rebot_grasp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cd ~/rebot_grasp</w:t>
      </w:r>
    </w:p>
    <w:p>
      <w:pPr>
        <w:pStyle w:val="Heading2"/>
        <w:keepNext/>
      </w:pPr>
      <w:r>
        <w:t>8.2 创建 conda 环境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env create -f environment.yml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--version</w:t>
        <w:br/>
      </w:r>
      <w:r>
        <w:rPr>
          <w:rFonts w:ascii="Consolas" w:hAnsi="Consolas" w:eastAsia="Microsoft YaHei"/>
          <w:color w:val="1E293B"/>
          <w:sz w:val="17"/>
        </w:rPr>
        <w:t>python -c "import numpy; print('numpy', numpy.__version__)"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环境文件固定 Python 3.10、NumPy &lt; 2.0、Pinocchio 3.9.0，并包含 OpenCV、Ultralytics、MeshCat 和 motorbridge。若下载中断，重新执行 conda env update -f environment.yml --prune，无需删除整个环境。</w:t>
      </w:r>
    </w:p>
    <w:p>
      <w:pPr>
        <w:pStyle w:val="Heading2"/>
        <w:keepNext/>
      </w:pPr>
      <w:r>
        <w:t>8.3 克隆视觉工程所需机械臂 SDK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mkdir -p sdk</w:t>
        <w:br/>
      </w:r>
      <w:r>
        <w:rPr>
          <w:rFonts w:ascii="Consolas" w:hAnsi="Consolas" w:eastAsia="Microsoft YaHei"/>
          <w:color w:val="1E293B"/>
          <w:sz w:val="17"/>
        </w:rPr>
        <w:t>git clone --depth=1   "${GH_PROXY}https://github.com/vectorBH6/reBotArm_control_py.git"   sdk/reBotArm_control_py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export PYTHONPATH="$PWD/sdk/reBotArm_control_py:$PYTHONPATH"</w:t>
        <w:br/>
      </w:r>
      <w:r>
        <w:rPr>
          <w:rFonts w:ascii="Consolas" w:hAnsi="Consolas" w:eastAsia="Microsoft YaHei"/>
          <w:color w:val="1E293B"/>
          <w:sz w:val="17"/>
        </w:rPr>
        <w:t>python -c "import reBotArm_control_py; print('SDK 路径正常')"</w:t>
      </w:r>
    </w:p>
    <w:p>
      <w:pPr>
        <w:spacing w:before="80" w:after="160" w:line="288" w:lineRule="auto"/>
        <w:ind w:left="115" w:right="58"/>
        <w:shd w:fill="E8F5F2"/>
        <w:pBdr>
          <w:left w:val="single" w:sz="14" w:space="6" w:color="0F766E"/>
        </w:pBdr>
      </w:pPr>
      <w:r>
        <w:rPr>
          <w:rFonts w:ascii="Calibri" w:hAnsi="Calibri" w:eastAsia="Microsoft YaHei"/>
          <w:b/>
          <w:color w:val="0F766E"/>
          <w:sz w:val="20"/>
        </w:rPr>
        <w:t xml:space="preserve">为什么不用 pip install -e .  </w:t>
      </w:r>
      <w:r>
        <w:rPr>
          <w:rFonts w:ascii="Calibri" w:hAnsi="Calibri" w:eastAsia="Microsoft YaHei"/>
          <w:color w:val="17212B"/>
          <w:sz w:val="20"/>
        </w:rPr>
        <w:t>该 SDK 某些版本的构建后端不支持 editable 安装，容易出现 build_editable 或 multiple top-level packages 错误。对本教程而言，显式设置 PYTHONPATH 更直接、可回退。</w:t>
      </w:r>
    </w:p>
    <w:p>
      <w:pPr>
        <w:pStyle w:val="Heading2"/>
        <w:keepNext/>
      </w:pPr>
      <w:r>
        <w:t>8.4 安装 Gemini 336 Python SDK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-m pip install --upgrade pyorbbecsdk2   -i https://mirrors.aliyun.com/pypi/simple/   --timeout 120 --retries 10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-c "import pyorbbecsdk; print('pyorbbecsdk OK:', pyorbbecsdk.__file__)"</w:t>
      </w:r>
    </w:p>
    <w:p>
      <w:pPr>
        <w:pStyle w:val="Heading1"/>
        <w:keepNext/>
      </w:pPr>
      <w:r>
        <w:t>9  配置 Gemini 336</w:t>
      </w:r>
    </w:p>
    <w:p>
      <w:pPr>
        <w:pStyle w:val="Heading2"/>
        <w:keepNext/>
      </w:pPr>
      <w:r>
        <w:t>9.1 USB 识别与永久权限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lsusb | grep -i -E '2bc5|orbbec'</w:t>
        <w:br/>
      </w:r>
      <w:r>
        <w:rPr>
          <w:rFonts w:ascii="Consolas" w:hAnsi="Consolas" w:eastAsia="Microsoft YaHei"/>
          <w:color w:val="1E293B"/>
          <w:sz w:val="17"/>
        </w:rPr>
        <w:t>lsusb -t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应看到 Orbbec（厂商 ID 常见为 2bc5），并在 lsusb -t 中显示 5000M 或更高。只有 12M/480M 时，检查线材、USB 口或虚拟机透传。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echo 'SUBSYSTEM=="usb", ATTR{idVendor}=="2bc5", MODE="0666"'   | sudo tee /etc/udev/rules.d/99-orbbec.rules</w:t>
        <w:br/>
      </w:r>
      <w:r>
        <w:rPr>
          <w:rFonts w:ascii="Consolas" w:hAnsi="Consolas" w:eastAsia="Microsoft YaHei"/>
          <w:color w:val="1E293B"/>
          <w:sz w:val="17"/>
        </w:rPr>
        <w:t>sudo udevadm control --reload-rules</w:t>
        <w:br/>
      </w:r>
      <w:r>
        <w:rPr>
          <w:rFonts w:ascii="Consolas" w:hAnsi="Consolas" w:eastAsia="Microsoft YaHei"/>
          <w:color w:val="1E293B"/>
          <w:sz w:val="17"/>
        </w:rPr>
        <w:t>sudo udevadm trigger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# 拔插相机后验证</w:t>
        <w:br/>
      </w:r>
      <w:r>
        <w:rPr>
          <w:rFonts w:ascii="Consolas" w:hAnsi="Consolas" w:eastAsia="Microsoft YaHei"/>
          <w:color w:val="1E293B"/>
          <w:sz w:val="17"/>
        </w:rPr>
        <w:t>python -c "from pyorbbecsdk import Context; d=Context().query_devices(); print('检测到摄像头数量:', d.get_count())"</w:t>
      </w:r>
    </w:p>
    <w:p>
      <w:pPr>
        <w:spacing w:before="80" w:after="160" w:line="288" w:lineRule="auto"/>
        <w:ind w:left="115" w:right="58"/>
        <w:shd w:fill="EAF7EF"/>
        <w:pBdr>
          <w:left w:val="single" w:sz="14" w:space="6" w:color="2E8B57"/>
        </w:pBdr>
      </w:pPr>
      <w:r>
        <w:rPr>
          <w:rFonts w:ascii="Calibri" w:hAnsi="Calibri" w:eastAsia="Microsoft YaHei"/>
          <w:b/>
          <w:color w:val="2E8B57"/>
          <w:sz w:val="20"/>
        </w:rPr>
        <w:t xml:space="preserve">通过条件  </w:t>
      </w:r>
      <w:r>
        <w:rPr>
          <w:rFonts w:ascii="Calibri" w:hAnsi="Calibri" w:eastAsia="Microsoft YaHei"/>
          <w:color w:val="17212B"/>
          <w:sz w:val="20"/>
        </w:rPr>
        <w:t>必须输出检测到摄像头数量: 1。输出 0 时先解决 USB 归属和权限，不要继续标定。</w:t>
      </w:r>
    </w:p>
    <w:p>
      <w:pPr>
        <w:pStyle w:val="Heading2"/>
        <w:keepNext/>
      </w:pPr>
      <w:r>
        <w:t>9.2 Gemini 336 使用软件深度对齐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Gemini 336 在该工程中可能不支持硬件 D2C，对应错误为 Current stream profile is not support hardware d2c process。把硬件对齐改为软件对齐。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最终应显示 cfg.set_align_mode(OBAlignMode.SW_MODE)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cp drivers/camera/orbbec_gemini2.py    drivers/camera/orbbec_gemini2.py.bak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grep -n "set_align_mode" drivers/camera/orbbec_gemini2.py</w:t>
        <w:br/>
      </w:r>
      <w:r>
        <w:rPr>
          <w:rFonts w:ascii="Consolas" w:hAnsi="Consolas" w:eastAsia="Microsoft YaHei"/>
          <w:color w:val="1E293B"/>
          <w:sz w:val="17"/>
        </w:rPr>
        <w:t>sed -i 's/OBAlignMode\.HW_MODE/OBAlignMode.SW_MODE/'   drivers/camera/orbbec_gemini2.py</w:t>
        <w:br/>
      </w:r>
      <w:r>
        <w:rPr>
          <w:rFonts w:ascii="Consolas" w:hAnsi="Consolas" w:eastAsia="Microsoft YaHei"/>
          <w:color w:val="1E293B"/>
          <w:sz w:val="17"/>
        </w:rPr>
        <w:t>grep -n "set_align_mode" drivers/camera/orbbec_gemini2.py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镜头参数警告  </w:t>
      </w:r>
      <w:r>
        <w:rPr>
          <w:rFonts w:ascii="Calibri" w:hAnsi="Calibri" w:eastAsia="Microsoft YaHei"/>
          <w:color w:val="17212B"/>
          <w:sz w:val="20"/>
        </w:rPr>
        <w:t>若出现 Invalid k1=42.37; using zero distortion，程序会继续工作，但标定精度可能受影响。把 ArUco 放在画面中央、避免边缘畸变，并保证光线均匀。</w:t>
      </w:r>
    </w:p>
    <w:p>
      <w:pPr>
        <w:pStyle w:val="Heading1"/>
        <w:keepNext/>
      </w:pPr>
      <w:r>
        <w:t>10  配置视觉工程连接 DM 机械臂</w:t>
      </w:r>
    </w:p>
    <w:p>
      <w:pPr>
        <w:pStyle w:val="Heading2"/>
        <w:keepNext/>
      </w:pPr>
      <w:r>
        <w:t>10.1 选择 DM 配置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应看到 hardware_yaml: "rebotarm_dm.yaml"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grep -n 'hardware_yaml' sdk/reBotArm_control_py/config/rebotarm.yaml</w:t>
      </w:r>
    </w:p>
    <w:p>
      <w:pPr>
        <w:pStyle w:val="Heading2"/>
        <w:keepNext/>
      </w:pPr>
      <w:r>
        <w:t>10.2 把 SDK 通道改为 slcan0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cp sdk/reBotArm_control_py/config/rebotarm_dm.yaml    sdk/reBotArm_control_py/config/rebotarm_dm.yaml.bak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sed -i 's|^channel:.*|channel: slcan0|'   sdk/reBotArm_control_py/config/rebotarm_dm.yaml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grep -n '^channel:'   sdk/reBotArm_control_py/config/rebotarm_dm.yaml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重要  </w:t>
      </w:r>
      <w:r>
        <w:rPr>
          <w:rFonts w:ascii="Calibri" w:hAnsi="Calibri" w:eastAsia="Microsoft YaHei"/>
          <w:color w:val="17212B"/>
          <w:sz w:val="20"/>
        </w:rPr>
        <w:t>slcand 正在占用 /dev/ttyACM0 时，SDK 必须使用 slcan0，不能再用 /dev/ttyACM0。若以后改回直连串口协议，先停止 slcand，再恢复备份配置。</w:t>
      </w:r>
    </w:p>
    <w:p>
      <w:pPr>
        <w:pStyle w:val="Heading2"/>
        <w:keepNext/>
      </w:pPr>
      <w:r>
        <w:t>10.3 标定前总验收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t>export PYTHONPATH="$PWD/sdk/reBotArm_control_py:$PYTHONPATH"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ip link show slcan0</w:t>
        <w:br/>
      </w:r>
      <w:r>
        <w:rPr>
          <w:rFonts w:ascii="Consolas" w:hAnsi="Consolas" w:eastAsia="Microsoft YaHei"/>
          <w:color w:val="1E293B"/>
          <w:sz w:val="17"/>
        </w:rPr>
        <w:t>motorbridge-cli scan   --vendor damiao --transport auto --channel slcan0   --start-id 1 --end-id 7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-c "from pyorbbecsdk import Context; d=Context().query_devices(); print('camera_count=', d.get_count())"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-c "import numpy, cv2, pinocchio, motorbridge; import reBotArm_control_py; print('视觉与机械臂环境正常')"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扫描命中 0x01～0x07 共 7 个电机。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camera_count=1。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没有 reBotArmController、move_group 或其他控制脚本占用机械臂。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相机已经刚性固定在末端，标定过程中不会松动或改变安装角度。</w:t>
      </w:r>
    </w:p>
    <w:p>
      <w:pPr>
        <w:pStyle w:val="Heading1"/>
        <w:keepNext/>
      </w:pPr>
      <w:r>
        <w:t>11  制作 ArUco 标定纸</w:t>
      </w:r>
    </w:p>
    <w:p>
      <w:pPr>
        <w:spacing w:before="80" w:after="160" w:line="288" w:lineRule="auto"/>
        <w:ind w:left="115" w:right="58"/>
        <w:shd w:fill="E8F5F2"/>
        <w:pBdr>
          <w:left w:val="single" w:sz="14" w:space="6" w:color="0F766E"/>
        </w:pBdr>
      </w:pPr>
      <w:r>
        <w:rPr>
          <w:rFonts w:ascii="Calibri" w:hAnsi="Calibri" w:eastAsia="Microsoft YaHei"/>
          <w:b/>
          <w:color w:val="0F766E"/>
          <w:sz w:val="20"/>
        </w:rPr>
        <w:t xml:space="preserve">正确参数  </w:t>
      </w:r>
      <w:r>
        <w:rPr>
          <w:rFonts w:ascii="Calibri" w:hAnsi="Calibri" w:eastAsia="Microsoft YaHei"/>
          <w:color w:val="17212B"/>
          <w:sz w:val="20"/>
        </w:rPr>
        <w:t>Dictionary 选择 4×4（50/100/250/1000 中的 50），Marker ID=0，黑色外边框实际边长=100 mm。你之前截图中的 5×5、ID=1 不匹配默认配置。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只需要一张标定纸。标定过程中把它平整、牢固地固定在桌面或硬板上，位置全程不动。相机随机械臂运动，这是 Eye-in-Hand（眼在手上）标定。</w:t>
      </w:r>
    </w:p>
    <w:p>
      <w:pPr>
        <w:pStyle w:val="Heading2"/>
        <w:keepNext/>
      </w:pPr>
      <w:r>
        <w:t>11.1 在本地生成 4×4_50、ID 0 标记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 &lt;&lt;'PY'</w:t>
        <w:br/>
      </w:r>
      <w:r>
        <w:rPr>
          <w:rFonts w:ascii="Consolas" w:hAnsi="Consolas" w:eastAsia="Microsoft YaHei"/>
          <w:color w:val="1E293B"/>
          <w:sz w:val="17"/>
        </w:rPr>
        <w:t>import cv2</w:t>
        <w:br/>
      </w:r>
      <w:r>
        <w:rPr>
          <w:rFonts w:ascii="Consolas" w:hAnsi="Consolas" w:eastAsia="Microsoft YaHei"/>
          <w:color w:val="1E293B"/>
          <w:sz w:val="17"/>
        </w:rPr>
        <w:t>import numpy as np</w:t>
        <w:br/>
      </w:r>
      <w:r>
        <w:rPr>
          <w:rFonts w:ascii="Consolas" w:hAnsi="Consolas" w:eastAsia="Microsoft YaHei"/>
          <w:color w:val="1E293B"/>
          <w:sz w:val="17"/>
        </w:rPr>
        <w:t>from PIL import Image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d = cv2.aruco.getPredefinedDictionary(cv2.aruco.DICT_4X4_50)</w:t>
        <w:br/>
      </w:r>
      <w:r>
        <w:rPr>
          <w:rFonts w:ascii="Consolas" w:hAnsi="Consolas" w:eastAsia="Microsoft YaHei"/>
          <w:color w:val="1E293B"/>
          <w:sz w:val="17"/>
        </w:rPr>
        <w:t>marker_px = 1181          # 100 mm @ 300 dpi</w:t>
        <w:br/>
      </w:r>
      <w:r>
        <w:rPr>
          <w:rFonts w:ascii="Consolas" w:hAnsi="Consolas" w:eastAsia="Microsoft YaHei"/>
          <w:color w:val="1E293B"/>
          <w:sz w:val="17"/>
        </w:rPr>
        <w:t>margin_px = 118           # 约 10 mm 白边</w:t>
        <w:br/>
      </w:r>
      <w:r>
        <w:rPr>
          <w:rFonts w:ascii="Consolas" w:hAnsi="Consolas" w:eastAsia="Microsoft YaHei"/>
          <w:color w:val="1E293B"/>
          <w:sz w:val="17"/>
        </w:rPr>
        <w:t>m = cv2.aruco.generateImageMarker(d, 0, marker_px)</w:t>
        <w:br/>
      </w:r>
      <w:r>
        <w:rPr>
          <w:rFonts w:ascii="Consolas" w:hAnsi="Consolas" w:eastAsia="Microsoft YaHei"/>
          <w:color w:val="1E293B"/>
          <w:sz w:val="17"/>
        </w:rPr>
        <w:t>canvas = np.full((marker_px + 2*margin_px,</w:t>
        <w:br/>
      </w:r>
      <w:r>
        <w:rPr>
          <w:rFonts w:ascii="Consolas" w:hAnsi="Consolas" w:eastAsia="Microsoft YaHei"/>
          <w:color w:val="1E293B"/>
          <w:sz w:val="17"/>
        </w:rPr>
        <w:t xml:space="preserve">                  marker_px + 2*margin_px), 255, np.uint8)</w:t>
        <w:br/>
      </w:r>
      <w:r>
        <w:rPr>
          <w:rFonts w:ascii="Consolas" w:hAnsi="Consolas" w:eastAsia="Microsoft YaHei"/>
          <w:color w:val="1E293B"/>
          <w:sz w:val="17"/>
        </w:rPr>
        <w:t>canvas[margin_px:margin_px+marker_px,</w:t>
        <w:br/>
      </w:r>
      <w:r>
        <w:rPr>
          <w:rFonts w:ascii="Consolas" w:hAnsi="Consolas" w:eastAsia="Microsoft YaHei"/>
          <w:color w:val="1E293B"/>
          <w:sz w:val="17"/>
        </w:rPr>
        <w:t xml:space="preserve">       margin_px:margin_px+marker_px] = m</w:t>
        <w:br/>
      </w:r>
      <w:r>
        <w:rPr>
          <w:rFonts w:ascii="Consolas" w:hAnsi="Consolas" w:eastAsia="Microsoft YaHei"/>
          <w:color w:val="1E293B"/>
          <w:sz w:val="17"/>
        </w:rPr>
        <w:t>Image.fromarray(canvas).save('aruco_4x4_50_id0_100mm.png',</w:t>
        <w:br/>
      </w:r>
      <w:r>
        <w:rPr>
          <w:rFonts w:ascii="Consolas" w:hAnsi="Consolas" w:eastAsia="Microsoft YaHei"/>
          <w:color w:val="1E293B"/>
          <w:sz w:val="17"/>
        </w:rPr>
        <w:t xml:space="preserve">                             dpi=(300, 300))</w:t>
        <w:br/>
      </w:r>
      <w:r>
        <w:rPr>
          <w:rFonts w:ascii="Consolas" w:hAnsi="Consolas" w:eastAsia="Microsoft YaHei"/>
          <w:color w:val="1E293B"/>
          <w:sz w:val="17"/>
        </w:rPr>
        <w:t>print('已生成 aruco_4x4_50_id0_100mm.png')</w:t>
        <w:br/>
      </w:r>
      <w:r>
        <w:rPr>
          <w:rFonts w:ascii="Consolas" w:hAnsi="Consolas" w:eastAsia="Microsoft YaHei"/>
          <w:color w:val="1E293B"/>
          <w:sz w:val="17"/>
        </w:rPr>
        <w:t>PY</w:t>
      </w:r>
    </w:p>
    <w:p>
      <w:pPr>
        <w:pStyle w:val="Heading2"/>
        <w:keepNext/>
      </w:pPr>
      <w:r>
        <w:t>11.2 打印要求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打印对话框选择“实际大小/100%”，关闭“适合页面/缩放到纸张”。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打印后用直尺测黑色外边框，必须是 100 mm；白色留边不计入尺寸。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贴在平整硬板上，避免翘曲、反光和皱褶。</w:t>
      </w:r>
    </w:p>
    <w:p>
      <w:pPr>
        <w:spacing w:after="60"/>
        <w:ind w:left="259" w:hanging="259"/>
      </w:pPr>
      <w:r>
        <w:rPr>
          <w:rFonts w:ascii="Calibri" w:hAnsi="Calibri" w:eastAsia="Microsoft YaHei"/>
          <w:color w:val="17212B"/>
          <w:sz w:val="20"/>
        </w:rPr>
        <w:t>☐  标定期间不要移动纸张，也不要重新安装相机。</w:t>
      </w:r>
    </w:p>
    <w:p>
      <w:pPr>
        <w:pStyle w:val="Heading2"/>
        <w:keepNext/>
      </w:pPr>
      <w:r>
        <w:t>11.3 核对工程默认参数</w:t>
      </w:r>
    </w:p>
    <w:p>
      <w:pPr>
        <w:keepNext/>
        <w:spacing w:after="40"/>
      </w:pPr>
      <w:r>
        <w:rPr>
          <w:rFonts w:ascii="Calibri" w:hAnsi="Calibri" w:eastAsia="Microsoft YaHei"/>
          <w:b/>
          <w:color w:val="64748B"/>
          <w:sz w:val="18"/>
        </w:rPr>
        <w:t>应包含 marker_length_m: 0.1、dict_id: 0、target_marker_id: 0、TSAI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grep -A8 -n '^calibration:' config/default.yaml</w:t>
      </w:r>
    </w:p>
    <w:p>
      <w:pPr>
        <w:pStyle w:val="Heading1"/>
        <w:keepNext/>
      </w:pPr>
      <w:r>
        <w:t>12  执行手眼标定（手动模式）</w:t>
      </w:r>
    </w:p>
    <w:p>
      <w:pPr>
        <w:spacing w:before="80" w:after="160" w:line="288" w:lineRule="auto"/>
        <w:ind w:left="115" w:right="58"/>
        <w:shd w:fill="FFF4DE"/>
        <w:pBdr>
          <w:left w:val="single" w:sz="14" w:space="6" w:color="E8A317"/>
        </w:pBdr>
      </w:pPr>
      <w:r>
        <w:rPr>
          <w:rFonts w:ascii="Calibri" w:hAnsi="Calibri" w:eastAsia="Microsoft YaHei"/>
          <w:b/>
          <w:color w:val="E8A317"/>
          <w:sz w:val="20"/>
        </w:rPr>
        <w:t xml:space="preserve">强烈建议  </w:t>
      </w:r>
      <w:r>
        <w:rPr>
          <w:rFonts w:ascii="Calibri" w:hAnsi="Calibri" w:eastAsia="Microsoft YaHei"/>
          <w:color w:val="17212B"/>
          <w:sz w:val="20"/>
        </w:rPr>
        <w:t>第一次使用 --manual。脚本会让机械臂进入重力补偿，可手动引导不同姿态。启动和退出时都要托住机械臂。</w:t>
      </w:r>
    </w:p>
    <w:p>
      <w:pPr>
        <w:pStyle w:val="Heading2"/>
        <w:keepNext/>
      </w:pPr>
      <w:r>
        <w:t>12.1 启动前摆放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1.  把 ArUco 平放并固定在桌面，确保机械臂多种姿态都能看到。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2.  把机械臂移动到不会自碰撞、相机能看到标记的安全姿态。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3.  确认 slcan0 已 UP，扫描仍能找到 7 个电机。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4.  确认 ROS 驱动、MoveIt、RViz 和其他机械臂示例全部退出。</w:t>
      </w:r>
    </w:p>
    <w:p>
      <w:pPr>
        <w:pStyle w:val="Heading2"/>
        <w:keepNext/>
      </w:pPr>
      <w:r>
        <w:t>12.2 启动标定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t>export PYTHONPATH="$PWD/sdk/reBotArm_control_py:$PYTHONPATH"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scripts/collect_handeye_eih.py --manual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程序会先打开相机；相机成功后才连接机械臂。看到 Manual mode ready 后，一手托住机械臂，缓慢引导相机观察标记。</w:t>
      </w:r>
    </w:p>
    <w:p>
      <w:pPr>
        <w:pStyle w:val="Heading2"/>
        <w:keepNext/>
      </w:pPr>
      <w:r>
        <w:t>12.3 终端操作键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输入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注意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Enter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采集当前一组相机位姿 + 机械臂位姿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机械臂必须完全静止，标记完整可见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pos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打印当前末端 TCP 位姿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只查看，不采样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c 或 q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结束采集并计算/保存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至少 5 组；推荐 ≥15 组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窗口 Q/Esc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退出窗口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脚本会尝试处理已有样本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Ctrl+C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中断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8"/>
              </w:rPr>
              <w:t>先托住机械臂，避免失能下落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推荐采样方法：15～25 组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标定质量取决于“姿态变化”，不是只靠数量。每采一组都改变相机相对标记的位置和方向：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位置变化：左、右、前、后、高、低。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角度变化：分别加入明显的 roll、pitch、yaw，不要只平移。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距离变化：近、中、远，但标记始终完整且清晰。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画面变化：标记可位于中心附近的不同位置，避免总在同一个像素区域。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采样时停稳 1～2 秒，避免运动模糊；不要连续采两组几乎相同的姿态。</w:t>
      </w:r>
    </w:p>
    <w:p>
      <w:pPr>
        <w:spacing w:before="80" w:after="160" w:line="288" w:lineRule="auto"/>
        <w:ind w:left="115" w:right="58"/>
        <w:shd w:fill="FDECEC"/>
        <w:pBdr>
          <w:left w:val="single" w:sz="14" w:space="6" w:color="C0392B"/>
        </w:pBdr>
      </w:pPr>
      <w:r>
        <w:rPr>
          <w:rFonts w:ascii="Calibri" w:hAnsi="Calibri" w:eastAsia="Microsoft YaHei"/>
          <w:b/>
          <w:color w:val="C0392B"/>
          <w:sz w:val="20"/>
        </w:rPr>
        <w:t xml:space="preserve">不要这样采  </w:t>
      </w:r>
      <w:r>
        <w:rPr>
          <w:rFonts w:ascii="Calibri" w:hAnsi="Calibri" w:eastAsia="Microsoft YaHei"/>
          <w:color w:val="17212B"/>
          <w:sz w:val="20"/>
        </w:rPr>
        <w:t>不要让所有样本都在同一平面、同一朝向；不要让标记只占很少像素、贴近画面边缘或被夹爪遮挡；不要在标定中途碰动相机支架或标定纸。</w:t>
      </w:r>
    </w:p>
    <w:p>
      <w:pPr>
        <w:pStyle w:val="Heading1"/>
        <w:keepNext/>
      </w:pPr>
      <w:r>
        <w:t>13  标定结果验收与备份</w:t>
      </w:r>
    </w:p>
    <w:p>
      <w:pPr>
        <w:pStyle w:val="Heading2"/>
        <w:keepNext/>
      </w:pPr>
      <w:r>
        <w:t>13.1 确认结果文件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ls -lh config/calibration/orbbec_gemini2/hand_eye.npz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python - &lt;&lt;'PY'</w:t>
        <w:br/>
      </w:r>
      <w:r>
        <w:rPr>
          <w:rFonts w:ascii="Consolas" w:hAnsi="Consolas" w:eastAsia="Microsoft YaHei"/>
          <w:color w:val="1E293B"/>
          <w:sz w:val="17"/>
        </w:rPr>
        <w:t>import numpy as np</w:t>
        <w:br/>
      </w:r>
      <w:r>
        <w:rPr>
          <w:rFonts w:ascii="Consolas" w:hAnsi="Consolas" w:eastAsia="Microsoft YaHei"/>
          <w:color w:val="1E293B"/>
          <w:sz w:val="17"/>
        </w:rPr>
        <w:t>p = 'config/calibration/orbbec_gemini2/hand_eye.npz'</w:t>
        <w:br/>
      </w:r>
      <w:r>
        <w:rPr>
          <w:rFonts w:ascii="Consolas" w:hAnsi="Consolas" w:eastAsia="Microsoft YaHei"/>
          <w:color w:val="1E293B"/>
          <w:sz w:val="17"/>
        </w:rPr>
        <w:t>d = np.load(p)</w:t>
        <w:br/>
      </w:r>
      <w:r>
        <w:rPr>
          <w:rFonts w:ascii="Consolas" w:hAnsi="Consolas" w:eastAsia="Microsoft YaHei"/>
          <w:color w:val="1E293B"/>
          <w:sz w:val="17"/>
        </w:rPr>
        <w:t>print('字段:', d.files)</w:t>
        <w:br/>
      </w:r>
      <w:r>
        <w:rPr>
          <w:rFonts w:ascii="Consolas" w:hAnsi="Consolas" w:eastAsia="Microsoft YaHei"/>
          <w:color w:val="1E293B"/>
          <w:sz w:val="17"/>
        </w:rPr>
        <w:t>for k in d.files:</w:t>
        <w:br/>
      </w:r>
      <w:r>
        <w:rPr>
          <w:rFonts w:ascii="Consolas" w:hAnsi="Consolas" w:eastAsia="Microsoft YaHei"/>
          <w:color w:val="1E293B"/>
          <w:sz w:val="17"/>
        </w:rPr>
        <w:t xml:space="preserve">    print(k, d[k])</w:t>
        <w:br/>
      </w:r>
      <w:r>
        <w:rPr>
          <w:rFonts w:ascii="Consolas" w:hAnsi="Consolas" w:eastAsia="Microsoft YaHei"/>
          <w:color w:val="1E293B"/>
          <w:sz w:val="17"/>
        </w:rPr>
        <w:t>PY</w:t>
      </w:r>
    </w:p>
    <w:p>
      <w:pPr>
        <w:spacing w:before="80" w:after="160" w:line="288" w:lineRule="auto"/>
        <w:ind w:left="115" w:right="58"/>
        <w:shd w:fill="EAF7EF"/>
        <w:pBdr>
          <w:left w:val="single" w:sz="14" w:space="6" w:color="2E8B57"/>
        </w:pBdr>
      </w:pPr>
      <w:r>
        <w:rPr>
          <w:rFonts w:ascii="Calibri" w:hAnsi="Calibri" w:eastAsia="Microsoft YaHei"/>
          <w:b/>
          <w:color w:val="2E8B57"/>
          <w:sz w:val="20"/>
        </w:rPr>
        <w:t xml:space="preserve">通过条件  </w:t>
      </w:r>
      <w:r>
        <w:rPr>
          <w:rFonts w:ascii="Calibri" w:hAnsi="Calibri" w:eastAsia="Microsoft YaHei"/>
          <w:color w:val="17212B"/>
          <w:sz w:val="20"/>
        </w:rPr>
        <w:t>hand_eye.npz 存在且非空，脚本没有报样本不足或求解失败。建议记录采样数和终端输出；若结果不稳定，重新采集更多具有角度变化的样本。</w:t>
      </w:r>
    </w:p>
    <w:p>
      <w:pPr>
        <w:pStyle w:val="Heading2"/>
        <w:keepNext/>
      </w:pPr>
      <w:r>
        <w:t>13.2 立即备份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mkdir -p calibration_backup</w:t>
        <w:br/>
      </w:r>
      <w:r>
        <w:rPr>
          <w:rFonts w:ascii="Consolas" w:hAnsi="Consolas" w:eastAsia="Microsoft YaHei"/>
          <w:color w:val="1E293B"/>
          <w:sz w:val="17"/>
        </w:rPr>
        <w:t>cp config/calibration/orbbec_gemini2/hand_eye.npz   calibration_backup/hand_eye_$(date +%F_%H%M).npz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相机支架一旦松动、相机重新安装、机械臂零点被重写或末端结构改变，原手眼结果就不再可信，必须重新标定。标定纸在正常识别/抓取阶段不需要，但建议保留备用。</w:t>
      </w:r>
    </w:p>
    <w:p>
      <w:pPr>
        <w:pStyle w:val="Heading2"/>
        <w:keepNext/>
      </w:pPr>
      <w:r>
        <w:t>13.3 标定后的下一步（只给入口）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t>export PYTHONPATH="$PWD/sdk/reBotArm_control_py:$PYTHONPATH"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# 先只计算目标，不执行真实抓取</w:t>
        <w:br/>
      </w:r>
      <w:r>
        <w:rPr>
          <w:rFonts w:ascii="Consolas" w:hAnsi="Consolas" w:eastAsia="Microsoft YaHei"/>
          <w:color w:val="1E293B"/>
          <w:sz w:val="17"/>
        </w:rPr>
        <w:t>python scripts/main.py --dry-run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# dry-run 验证无误后，才考虑执行真实抓取</w:t>
        <w:br/>
      </w:r>
      <w:r>
        <w:rPr>
          <w:rFonts w:ascii="Consolas" w:hAnsi="Consolas" w:eastAsia="Microsoft YaHei"/>
          <w:color w:val="1E293B"/>
          <w:sz w:val="17"/>
        </w:rPr>
        <w:t># python scripts/main.py</w:t>
      </w:r>
    </w:p>
    <w:p>
      <w:pPr>
        <w:spacing w:before="80" w:after="160" w:line="288" w:lineRule="auto"/>
        <w:ind w:left="115" w:right="58"/>
        <w:shd w:fill="EAF2F8"/>
        <w:pBdr>
          <w:left w:val="single" w:sz="14" w:space="6" w:color="2563A6"/>
        </w:pBdr>
      </w:pPr>
      <w:r>
        <w:rPr>
          <w:rFonts w:ascii="Calibri" w:hAnsi="Calibri" w:eastAsia="Microsoft YaHei"/>
          <w:b/>
          <w:color w:val="2563A6"/>
          <w:sz w:val="20"/>
        </w:rPr>
        <w:t xml:space="preserve">到此为止  </w:t>
      </w:r>
      <w:r>
        <w:rPr>
          <w:rFonts w:ascii="Calibri" w:hAnsi="Calibri" w:eastAsia="Microsoft YaHei"/>
          <w:color w:val="17212B"/>
          <w:sz w:val="20"/>
        </w:rPr>
        <w:t>本教程的完成点是手眼标定文件生成并备份。真实抓取前还需要检查抓取高度、工作区、目标类别、夹爪方向、碰撞边界和补偿参数。</w:t>
      </w:r>
    </w:p>
    <w:p>
      <w:pPr>
        <w:pStyle w:val="Heading1"/>
        <w:keepNext/>
      </w:pPr>
      <w:r>
        <w:t>14  常见故障对照表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现象/报错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最可能原因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处理方法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Temporary failure resolving 镜像域名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DNS 或虚拟机网络未通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先 ping 公网 IP，再查域名；修复 NAT/DNS，换镜像不能替代修网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dpkg lock held by unattended-upgr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系统自动更新占锁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Ctrl+C；等待进程结束；sudo dpkg --configure -a；不要删锁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GnuTLS recv error -110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GitHub TLS/网络不稳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使用文中的国内 GH_PROXY；先 git ls-remote，再浅克隆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slcand: command not found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未安装 can-utils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sudo apt install -y can-utils；command -v slcand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Device slcan0 does not exist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slcand 未运行或串口错误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检查 /dev/ttyACM*；重建 slcan0；检查 pgrep -af slcand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扫描只找到 1 个或少于 7 个电机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总线、供电、ID、终端或接头问题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停止控制；逐段检查，直到 1～7 全部命中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gripper did not enter mit mode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ID 7 无反馈/夹爪通信失败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单独扫描 7；检查夹爪电机、电源、CAN 与反馈 ID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No module named moveit_configs_utils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MoveIt 依赖缺失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安装 ros-humble-moveit-configs-utils 后重建并 source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No module named tf_transformations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ROS Python 依赖缺失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安装 ros-humble-tf-transformations；source Humble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np.float / transforms3d 报错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系统 Python 被 pip 新 NumPy 污染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移除 /usr/local 冲突版本；恢复 apt python3-numpy；ROS 侧不混 conda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No module named pinocchio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解释器/环境不一致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ROS 用 /usr/bin/python3+source；视觉用 conda rebotarm；不要混用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No module named reBotArm_control_py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SDK 未装或 PYTHONPATH 未设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export PYTHONPATH=$PWD/sdk/reBotArm_control_py:$PYTHONPATH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Orbbec camera not found / count=0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USB 未接入主机或权限不足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检查 lsusb、USB3、udev；VMware 要手动连接到虚拟机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hardware d2c process 不支持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Gemini 336 不支持当前硬件对齐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把 HW_MODE 改成 SW_MODE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手眼标定检测不到标记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字典/ID/尺寸/光照不匹配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使用 4×4_50、ID 0、黑框 100 mm；减少反光并居中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程序提示串口 busy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ROS 驱动或另一脚本占用 CAN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关闭其他控制进程；slcan0 模式下保留 slcand，仅停上层程序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  一页命令清单</w:t>
      </w:r>
    </w:p>
    <w:p>
      <w:pPr>
        <w:pStyle w:val="Heading2"/>
        <w:keepNext/>
      </w:pPr>
      <w:r>
        <w:t>A. 每次开机：建立 CAN 并扫描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sudo modprobe slcan</w:t>
        <w:br/>
      </w:r>
      <w:r>
        <w:rPr>
          <w:rFonts w:ascii="Consolas" w:hAnsi="Consolas" w:eastAsia="Microsoft YaHei"/>
          <w:color w:val="1E293B"/>
          <w:sz w:val="17"/>
        </w:rPr>
        <w:t>sudo pkill -f slcand 2&gt;/dev/null || true</w:t>
        <w:br/>
      </w:r>
      <w:r>
        <w:rPr>
          <w:rFonts w:ascii="Consolas" w:hAnsi="Consolas" w:eastAsia="Microsoft YaHei"/>
          <w:color w:val="1E293B"/>
          <w:sz w:val="17"/>
        </w:rPr>
        <w:t>sudo ip link delete slcan0 2&gt;/dev/null || true</w:t>
        <w:br/>
      </w:r>
      <w:r>
        <w:rPr>
          <w:rFonts w:ascii="Consolas" w:hAnsi="Consolas" w:eastAsia="Microsoft YaHei"/>
          <w:color w:val="1E293B"/>
          <w:sz w:val="17"/>
        </w:rPr>
        <w:t>sudo slcand -o -c -s8 /dev/ttyACM0 slcan0</w:t>
        <w:br/>
      </w:r>
      <w:r>
        <w:rPr>
          <w:rFonts w:ascii="Consolas" w:hAnsi="Consolas" w:eastAsia="Microsoft YaHei"/>
          <w:color w:val="1E293B"/>
          <w:sz w:val="17"/>
        </w:rPr>
        <w:t>sudo ip link set slcan0 up</w:t>
        <w:br/>
      </w:r>
      <w:r>
        <w:rPr>
          <w:rFonts w:ascii="Consolas" w:hAnsi="Consolas" w:eastAsia="Microsoft YaHei"/>
          <w:color w:val="1E293B"/>
          <w:sz w:val="17"/>
        </w:rPr>
        <w:br/>
      </w:r>
      <w:r>
        <w:rPr>
          <w:rFonts w:ascii="Consolas" w:hAnsi="Consolas" w:eastAsia="Microsoft YaHei"/>
          <w:color w:val="1E293B"/>
          <w:sz w:val="17"/>
        </w:rPr>
        <w:t>motorbridge-cli scan   --vendor damiao --transport auto --channel slcan0   --start-id 1 --end-id 7</w:t>
      </w:r>
    </w:p>
    <w:p>
      <w:pPr>
        <w:pStyle w:val="Heading2"/>
        <w:keepNext/>
      </w:pPr>
      <w:r>
        <w:t>B. ROS 2 驱动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cd ~/rebotarm_ros2</w:t>
        <w:br/>
      </w:r>
      <w:r>
        <w:rPr>
          <w:rFonts w:ascii="Consolas" w:hAnsi="Consolas" w:eastAsia="Microsoft YaHei"/>
          <w:color w:val="1E293B"/>
          <w:sz w:val="17"/>
        </w:rPr>
        <w:t>source /opt/ros/humble/setup.bash</w:t>
        <w:br/>
      </w:r>
      <w:r>
        <w:rPr>
          <w:rFonts w:ascii="Consolas" w:hAnsi="Consolas" w:eastAsia="Microsoft YaHei"/>
          <w:color w:val="1E293B"/>
          <w:sz w:val="17"/>
        </w:rPr>
        <w:t>source install/setup.bash</w:t>
        <w:br/>
      </w:r>
      <w:r>
        <w:rPr>
          <w:rFonts w:ascii="Consolas" w:hAnsi="Consolas" w:eastAsia="Microsoft YaHei"/>
          <w:color w:val="1E293B"/>
          <w:sz w:val="17"/>
        </w:rPr>
        <w:t>export ROS_DOMAIN_ID=10</w:t>
        <w:br/>
      </w:r>
      <w:r>
        <w:rPr>
          <w:rFonts w:ascii="Consolas" w:hAnsi="Consolas" w:eastAsia="Microsoft YaHei"/>
          <w:color w:val="1E293B"/>
          <w:sz w:val="17"/>
        </w:rPr>
        <w:t>export ROS_LOCALHOST_ONLY=0</w:t>
        <w:br/>
      </w:r>
      <w:r>
        <w:rPr>
          <w:rFonts w:ascii="Consolas" w:hAnsi="Consolas" w:eastAsia="Microsoft YaHei"/>
          <w:color w:val="1E293B"/>
          <w:sz w:val="17"/>
        </w:rPr>
        <w:t>ros2 launch rebotarm_bringup driver.launch.py   model:=dm channel:=slcan0</w:t>
      </w:r>
    </w:p>
    <w:p>
      <w:pPr>
        <w:pStyle w:val="Heading2"/>
        <w:keepNext/>
      </w:pPr>
      <w:r>
        <w:t>C. 手眼标定</w:t>
      </w:r>
    </w:p>
    <w:p>
      <w:pPr>
        <w:keepLines/>
        <w:spacing w:before="40" w:after="140" w:line="240" w:lineRule="auto"/>
        <w:ind w:left="115" w:right="58"/>
        <w:shd w:fill="F1F5F9"/>
        <w:pBdr>
          <w:left w:val="single" w:sz="8" w:space="6" w:color="CBD5E1"/>
        </w:pBdr>
      </w:pPr>
      <w:r>
        <w:rPr>
          <w:rFonts w:ascii="Consolas" w:hAnsi="Consolas" w:eastAsia="Microsoft YaHei"/>
          <w:color w:val="1E293B"/>
          <w:sz w:val="17"/>
        </w:rPr>
        <w:t># 先退出 ROS 驱动和 MoveIt，保留 slcand/slcan0</w:t>
        <w:br/>
      </w:r>
      <w:r>
        <w:rPr>
          <w:rFonts w:ascii="Consolas" w:hAnsi="Consolas" w:eastAsia="Microsoft YaHei"/>
          <w:color w:val="1E293B"/>
          <w:sz w:val="17"/>
        </w:rPr>
        <w:t>cd ~/rebot_grasp</w:t>
        <w:br/>
      </w:r>
      <w:r>
        <w:rPr>
          <w:rFonts w:ascii="Consolas" w:hAnsi="Consolas" w:eastAsia="Microsoft YaHei"/>
          <w:color w:val="1E293B"/>
          <w:sz w:val="17"/>
        </w:rPr>
        <w:t>conda activate rebotarm</w:t>
        <w:br/>
      </w:r>
      <w:r>
        <w:rPr>
          <w:rFonts w:ascii="Consolas" w:hAnsi="Consolas" w:eastAsia="Microsoft YaHei"/>
          <w:color w:val="1E293B"/>
          <w:sz w:val="17"/>
        </w:rPr>
        <w:t>export PYTHONPATH="$PWD/sdk/reBotArm_control_py:$PYTHONPATH"</w:t>
        <w:br/>
      </w:r>
      <w:r>
        <w:rPr>
          <w:rFonts w:ascii="Consolas" w:hAnsi="Consolas" w:eastAsia="Microsoft YaHei"/>
          <w:color w:val="1E293B"/>
          <w:sz w:val="17"/>
        </w:rPr>
        <w:t>python scripts/collect_handeye_eih.py --manual</w:t>
      </w:r>
    </w:p>
    <w:p>
      <w:pPr>
        <w:pStyle w:val="Heading1"/>
        <w:keepNext/>
      </w:pPr>
      <w:r>
        <w:t>附录 A  VMware 备选说明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官方 B601-DM 快速入门明确建议优先使用 Ubuntu 物理机。若只能使用 VMware，必须把 Gemini 336 与鹿小班 CANable 两个 USB 设备都连接到虚拟机，而不是宿主 Windows。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虚拟机设置 → USB 控制器 → USB 3.1（没有则 USB 3.0）。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VMware 菜单 → 可移动设备 → Orbbec/Gemini → 连接到此虚拟机。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同样把 CANable/串口设备连接到虚拟机。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lsusb 应能看到 Orbbec；ls /dev/ttyACM* 应能看到 CANable。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USB 设备只能归属一个系统；连接到虚拟机后 Windows 端软件不可同时占用。</w:t>
      </w:r>
    </w:p>
    <w:p>
      <w:pPr>
        <w:pStyle w:val="Tutorial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0"/>
        </w:rPr>
        <w:t>若 RViz 第二次执行提示旧时间戳，优先改用物理机；否则检查宿主/虚拟机时钟同步。</w:t>
      </w:r>
    </w:p>
    <w:p>
      <w:pPr>
        <w:pStyle w:val="Heading1"/>
        <w:keepNext/>
      </w:pPr>
      <w:r>
        <w:t>附录 B  资料来源与版本说明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i w:val="0"/>
          <w:color w:val="17212B"/>
          <w:sz w:val="21"/>
        </w:rPr>
        <w:t>本文以 2026-07-20 可见的官方说明、本地 ROS 2 v0.3.0 源码配置，以及 Arm.md 中已经验证过的命令为基础。国内 GitHub 加速服务属于第三方，可能更换域名；源代码上游仍以官方 GitHub 仓库为准。</w:t>
      </w:r>
    </w:p>
    <w:p>
      <w:pPr>
        <w:pStyle w:val="TutorialBullet"/>
        <w:spacing w:after="80"/>
        <w:ind w:left="540" w:hanging="271"/>
      </w:pPr>
      <w:hyperlink r:id="rId11">
        <w:r>
          <w:rPr>
            <w:color w:val="2563A6"/>
            <w:u w:val="single"/>
            <w:rFonts w:ascii="Calibri" w:hAnsi="Calibri" w:eastAsia="Microsoft YaHei"/>
          </w:rPr>
          <w:t>Seeed Studio：reBot Arm B601-DM ROS2 Integration</w:t>
        </w:r>
      </w:hyperlink>
    </w:p>
    <w:p>
      <w:pPr>
        <w:pStyle w:val="TutorialBullet"/>
        <w:spacing w:after="80"/>
        <w:ind w:left="540" w:hanging="271"/>
      </w:pPr>
      <w:hyperlink r:id="rId12">
        <w:r>
          <w:rPr>
            <w:color w:val="2563A6"/>
            <w:u w:val="single"/>
            <w:rFonts w:ascii="Calibri" w:hAnsi="Calibri" w:eastAsia="Microsoft YaHei"/>
          </w:rPr>
          <w:t>Seeed Studio：reBot Arm B601 视觉夹取 Demo</w:t>
        </w:r>
      </w:hyperlink>
    </w:p>
    <w:p>
      <w:pPr>
        <w:pStyle w:val="TutorialBullet"/>
        <w:spacing w:after="80"/>
        <w:ind w:left="540" w:hanging="271"/>
      </w:pPr>
      <w:hyperlink r:id="rId13">
        <w:r>
          <w:rPr>
            <w:color w:val="2563A6"/>
            <w:u w:val="single"/>
            <w:rFonts w:ascii="Calibri" w:hAnsi="Calibri" w:eastAsia="Microsoft YaHei"/>
          </w:rPr>
          <w:t>Seeed Studio：reBot Arm B601-DM 快速入门</w:t>
        </w:r>
      </w:hyperlink>
    </w:p>
    <w:p>
      <w:pPr>
        <w:pStyle w:val="TutorialBullet"/>
        <w:spacing w:after="80"/>
        <w:ind w:left="540" w:hanging="271"/>
      </w:pPr>
      <w:hyperlink r:id="rId14">
        <w:r>
          <w:rPr>
            <w:color w:val="2563A6"/>
            <w:u w:val="single"/>
            <w:rFonts w:ascii="Calibri" w:hAnsi="Calibri" w:eastAsia="Microsoft YaHei"/>
          </w:rPr>
          <w:t>ROS 2 Humble 官方文档</w:t>
        </w:r>
      </w:hyperlink>
    </w:p>
    <w:p>
      <w:pPr>
        <w:pStyle w:val="TutorialBullet"/>
        <w:spacing w:after="80"/>
        <w:ind w:left="540" w:hanging="271"/>
      </w:pPr>
      <w:hyperlink r:id="rId15">
        <w:r>
          <w:rPr>
            <w:color w:val="2563A6"/>
            <w:u w:val="single"/>
            <w:rFonts w:ascii="Calibri" w:hAnsi="Calibri" w:eastAsia="Microsoft YaHei"/>
          </w:rPr>
          <w:t>ROS2 SDK 上游仓库</w:t>
        </w:r>
      </w:hyperlink>
    </w:p>
    <w:p>
      <w:pPr>
        <w:pStyle w:val="TutorialBullet"/>
        <w:spacing w:after="80"/>
        <w:ind w:left="540" w:hanging="271"/>
      </w:pPr>
      <w:hyperlink r:id="rId16">
        <w:r>
          <w:rPr>
            <w:color w:val="2563A6"/>
            <w:u w:val="single"/>
            <w:rFonts w:ascii="Calibri" w:hAnsi="Calibri" w:eastAsia="Microsoft YaHei"/>
          </w:rPr>
          <w:t>视觉抓取上游仓库</w:t>
        </w:r>
      </w:hyperlink>
    </w:p>
    <w:p>
      <w:pPr>
        <w:pStyle w:val="TutorialBullet"/>
        <w:spacing w:after="80"/>
        <w:ind w:left="540" w:hanging="271"/>
      </w:pPr>
      <w:hyperlink r:id="rId17">
        <w:r>
          <w:rPr>
            <w:color w:val="2563A6"/>
            <w:u w:val="single"/>
            <w:rFonts w:ascii="Calibri" w:hAnsi="Calibri" w:eastAsia="Microsoft YaHei"/>
          </w:rPr>
          <w:t>底层机械臂 SDK 上游仓库</w:t>
        </w:r>
      </w:hyperlink>
    </w:p>
    <w:p>
      <w:pPr>
        <w:pStyle w:val="TutorialBullet"/>
        <w:spacing w:after="80"/>
        <w:ind w:left="540" w:hanging="271"/>
      </w:pPr>
      <w:hyperlink r:id="rId18">
        <w:r>
          <w:rPr>
            <w:color w:val="2563A6"/>
            <w:u w:val="single"/>
            <w:rFonts w:ascii="Calibri" w:hAnsi="Calibri" w:eastAsia="Microsoft YaHei"/>
          </w:rPr>
          <w:t>GitHub 国内加速入口（第三方）</w:t>
        </w:r>
      </w:hyperlink>
    </w:p>
    <w:p>
      <w:pPr>
        <w:pStyle w:val="TutorialBullet"/>
        <w:spacing w:after="80"/>
        <w:ind w:left="540" w:hanging="271"/>
      </w:pPr>
      <w:hyperlink r:id="rId19">
        <w:r>
          <w:rPr>
            <w:color w:val="2563A6"/>
            <w:u w:val="single"/>
            <w:rFonts w:ascii="Calibri" w:hAnsi="Calibri" w:eastAsia="Microsoft YaHei"/>
          </w:rPr>
          <w:t>阿里云 PyPI 镜像</w:t>
        </w:r>
      </w:hyperlink>
    </w:p>
    <w:p>
      <w:pPr>
        <w:pStyle w:val="TutorialBullet"/>
        <w:spacing w:after="80"/>
        <w:ind w:left="540" w:hanging="271"/>
      </w:pPr>
      <w:hyperlink r:id="rId20">
        <w:r>
          <w:rPr>
            <w:color w:val="2563A6"/>
            <w:u w:val="single"/>
            <w:rFonts w:ascii="Calibri" w:hAnsi="Calibri" w:eastAsia="Microsoft YaHei"/>
          </w:rPr>
          <w:t>清华大学 Anaconda 镜像帮助</w:t>
        </w:r>
      </w:hyperlink>
    </w:p>
    <w:p>
      <w:pPr>
        <w:spacing w:before="80" w:after="160" w:line="288" w:lineRule="auto"/>
        <w:ind w:left="115" w:right="58"/>
        <w:shd w:fill="EAF7EF"/>
        <w:pBdr>
          <w:left w:val="single" w:sz="14" w:space="6" w:color="2E8B57"/>
        </w:pBdr>
      </w:pPr>
      <w:r>
        <w:rPr>
          <w:rFonts w:ascii="Calibri" w:hAnsi="Calibri" w:eastAsia="Microsoft YaHei"/>
          <w:b/>
          <w:color w:val="2E8B57"/>
          <w:sz w:val="20"/>
        </w:rPr>
        <w:t xml:space="preserve">完成标志  </w:t>
      </w:r>
      <w:r>
        <w:rPr>
          <w:rFonts w:ascii="Calibri" w:hAnsi="Calibri" w:eastAsia="Microsoft YaHei"/>
          <w:color w:val="17212B"/>
          <w:sz w:val="20"/>
        </w:rPr>
        <w:t>你现在应拥有：可稳定运行的 slcan0、1～7 电机扫描结果、可用的 ROS 2 驱动、可识别的 Gemini 336、以及 config/calibration/orbbec_gemini2/hand_eye.npz。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9E2EC"/>
      </w:pBdr>
    </w:pPr>
    <w:r/>
    <w:r>
      <w:rPr>
        <w:rFonts w:ascii="Calibri" w:hAnsi="Calibri" w:eastAsia="Microsoft YaHei"/>
        <w:b/>
        <w:color w:val="64748B"/>
        <w:sz w:val="17"/>
      </w:rPr>
      <w:t>reBot Arm B601-DM  |  ROS 2 → 手眼标定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563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563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utorialBullet">
    <w:name w:val="Tutorial Bullet"/>
    <w:basedOn w:val="ListBullet"/>
    <w:pPr>
      <w:spacing w:after="80" w:line="300" w:lineRule="auto"/>
    </w:pPr>
    <w:rPr>
      <w:rFonts w:ascii="Calibri" w:hAnsi="Calibri" w:eastAsia="Microsoft YaHei"/>
      <w:sz w:val="20"/>
    </w:rPr>
  </w:style>
  <w:style w:type="paragraph" w:customStyle="1" w:styleId="TutorialNumber">
    <w:name w:val="Tutorial Number"/>
    <w:basedOn w:val="ListNumber"/>
    <w:pPr>
      <w:spacing w:after="80" w:line="300" w:lineRule="auto"/>
    </w:pPr>
    <w:rPr>
      <w:rFonts w:ascii="Calibri" w:hAnsi="Calibri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iki.seeedstudio.com/rebot_arm_b601_dm_ros2_integration/" TargetMode="External"/><Relationship Id="rId12" Type="http://schemas.openxmlformats.org/officeDocument/2006/relationships/hyperlink" Target="https://wiki.seeedstudio.com/cn/rebot_arm_b601_dm_grasping_demo/" TargetMode="External"/><Relationship Id="rId13" Type="http://schemas.openxmlformats.org/officeDocument/2006/relationships/hyperlink" Target="https://wiki.seeedstudio.com/cn/rebot_b601_dm_getting_started/" TargetMode="External"/><Relationship Id="rId14" Type="http://schemas.openxmlformats.org/officeDocument/2006/relationships/hyperlink" Target="https://docs.ros.org/en/humble/" TargetMode="External"/><Relationship Id="rId15" Type="http://schemas.openxmlformats.org/officeDocument/2006/relationships/hyperlink" Target="https://github.com/Seeed-Projects/reBotArmController_ROS2" TargetMode="External"/><Relationship Id="rId16" Type="http://schemas.openxmlformats.org/officeDocument/2006/relationships/hyperlink" Target="https://github.com/Seeed-Projects/reBot-DevArm-Grasp" TargetMode="External"/><Relationship Id="rId17" Type="http://schemas.openxmlformats.org/officeDocument/2006/relationships/hyperlink" Target="https://github.com/vectorBH6/reBotArm_control_py" TargetMode="External"/><Relationship Id="rId18" Type="http://schemas.openxmlformats.org/officeDocument/2006/relationships/hyperlink" Target="https://gh-proxy.com/" TargetMode="External"/><Relationship Id="rId19" Type="http://schemas.openxmlformats.org/officeDocument/2006/relationships/hyperlink" Target="https://mirrors.aliyun.com/pypi/simple/" TargetMode="External"/><Relationship Id="rId20" Type="http://schemas.openxmlformats.org/officeDocument/2006/relationships/hyperlink" Target="https://mirrors.tuna.tsinghua.edu.cn/help/anacon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reBot Arm B601-DM 从 ROS 2 Humble 到手眼标定的保姆级教程</dc:title>
  <dc:subject>Ubuntu 22.04 / ROS 2 Humble / Gemini 336 / CANable / 手眼标定</dc:subject>
  <dc:creator>Codex（根据用户 Arm.md 与官方资料整理）</dc:creator>
  <cp:keywords>reBot Arm, B601-DM, ROS2, Humble, Gemini 336, CANable, ArUco, 手眼标定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